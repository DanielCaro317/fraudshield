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00 — Configuración del entorno en la nube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Dejar listo TODO el entorno de trabajo en la nube para construir </w:t>
      </w:r>
      <w:r>
        <w:rPr>
          <w:b/>
          <w:i/>
          <w:color w:val="444455"/>
        </w:rPr>
        <w:t>FraudShield</w:t>
      </w:r>
      <w:r>
        <w:rPr>
          <w:i/>
          <w:color w:val="444455"/>
        </w:rPr>
        <w:t xml:space="preserve"> (plataforma de detección de fraude bancario), sin instalar bases de datos ni herramientas pesadas en tu PC. Al terminar tendrás: una cuenta de Google Cloud con facturación y alertas, tu "centro de operaciones" en Cloud Shell, el proyecto creado, las APIs habilitadas, un repositorio en GitHub conectado, y la estructura de carpetas del proyecto.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2–3 horas.</w:t>
        <w:br/>
      </w:r>
      <w:r>
        <w:rPr>
          <w:b/>
          <w:i/>
          <w:color w:val="444455"/>
        </w:rPr>
        <w:t>Lo único que necesitas en tu PC:</w:t>
      </w:r>
      <w:r>
        <w:rPr>
          <w:i/>
          <w:color w:val="444455"/>
        </w:rPr>
        <w:t xml:space="preserve"> un navegador web (Chrome recomendado) y una cuenta de Google (Gmail).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(UI + CLI)</w:t>
      </w:r>
    </w:p>
    <w:p>
      <w:r>
        <w:t xml:space="preserve">Este manual está escrito en formato </w:t>
      </w:r>
      <w:r>
        <w:rPr>
          <w:b/>
        </w:rPr>
        <w:t>doble camino</w:t>
      </w:r>
      <w:r>
        <w:t>, pensado para que vayas tranquilo aunque el CLI aún se te haga cuesta arriba:</w:t>
      </w:r>
    </w:p>
    <w:p>
      <w:pPr>
        <w:pStyle w:val="ListBullet"/>
      </w:pPr>
      <w:r>
        <w:t xml:space="preserve">🖱️ </w:t>
      </w:r>
      <w:r>
        <w:rPr>
          <w:b/>
        </w:rPr>
        <w:t>Por la Consola (UI):</w:t>
      </w:r>
      <w:r>
        <w:t xml:space="preserve"> clic por clic en la consola web de GCP (</w:t>
      </w:r>
      <w:r>
        <w:rPr>
          <w:rFonts w:ascii="Consolas" w:hAnsi="Consolas"/>
          <w:color w:val="C0344E"/>
        </w:rPr>
        <w:t>console.cloud.google.com</w:t>
      </w:r>
      <w:r>
        <w:t xml:space="preserve">). Es lo más intuitivo: </w:t>
      </w:r>
      <w:r>
        <w:rPr>
          <w:i/>
        </w:rPr>
        <w:t>ves</w:t>
      </w:r>
      <w:r>
        <w:t xml:space="preserve"> lo que haces.</w:t>
      </w:r>
    </w:p>
    <w:p>
      <w:pPr>
        <w:pStyle w:val="ListBullet"/>
      </w:pPr>
      <w:r>
        <w:t xml:space="preserve">⌨️ </w:t>
      </w:r>
      <w:r>
        <w:rPr>
          <w:b/>
        </w:rPr>
        <w:t>Equivalente en CLI:</w:t>
      </w:r>
      <w:r>
        <w:t xml:space="preserve"> el mismo resultado con un comando en </w:t>
      </w:r>
      <w:r>
        <w:rPr>
          <w:b/>
        </w:rPr>
        <w:t>Cloud Shell</w:t>
      </w:r>
      <w:r>
        <w:t xml:space="preserve">. Es lo que se </w:t>
      </w:r>
      <w:r>
        <w:rPr>
          <w:i/>
        </w:rPr>
        <w:t>espera</w:t>
      </w:r>
      <w:r>
        <w:t xml:space="preserve"> que domines en una entrevista de Ingeniero ML; te da velocidad. Está al lado como referencia y "músculo".</w:t>
      </w:r>
    </w:p>
    <w:p>
      <w:r>
        <w:t xml:space="preserve">👉 </w:t>
      </w:r>
      <w:r>
        <w:rPr>
          <w:b/>
        </w:rPr>
        <w:t>Puedes completar el manual entero solo con la UI.</w:t>
      </w:r>
      <w:r>
        <w:t xml:space="preserve"> Cuando un paso sea </w:t>
      </w:r>
      <w:r>
        <w:rPr>
          <w:i/>
        </w:rPr>
        <w:t>inevitablemente</w:t>
      </w:r>
      <w:r>
        <w:t xml:space="preserve"> de terminal (crear la estructura de carpetas, clonar el repo), te doy también la forma más visual posible (el editor gráfico de Cloud Shell o VS Code).</w:t>
      </w:r>
    </w:p>
    <w:p>
      <w:r>
        <w:t xml:space="preserve">💡 </w:t>
      </w:r>
      <w:r>
        <w:rPr>
          <w:b/>
        </w:rPr>
        <w:t>Consejo para semi-junior:</w:t>
      </w:r>
      <w:r>
        <w:t xml:space="preserve"> haz cada paso primero por la UI para entenderlo. Cuando ya funcione, repítelo por CLI en una segunda pasada. Así aprendes ambos sin frustrarte.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 (lee esto primero)</w:t>
      </w:r>
    </w:p>
    <w:p>
      <w:pPr>
        <w:pStyle w:val="ListNumber"/>
      </w:pPr>
      <w:r>
        <w:rPr>
          <w:color w:val="1A5FB4"/>
          <w:u w:val="single"/>
        </w:rPr>
        <w:t>Crear y configurar la cuenta de Google Cloud</w:t>
      </w:r>
    </w:p>
    <w:p>
      <w:pPr>
        <w:pStyle w:val="ListNumber"/>
      </w:pPr>
      <w:r>
        <w:rPr>
          <w:color w:val="1A5FB4"/>
          <w:u w:val="single"/>
        </w:rPr>
        <w:t>Crear el proyecto FraudShield</w:t>
      </w:r>
    </w:p>
    <w:p>
      <w:pPr>
        <w:pStyle w:val="ListNumber"/>
      </w:pPr>
      <w:r>
        <w:rPr>
          <w:color w:val="1A5FB4"/>
          <w:u w:val="single"/>
        </w:rPr>
        <w:t>Configurar facturación y alertas de presupuesto</w:t>
      </w:r>
    </w:p>
    <w:p>
      <w:pPr>
        <w:pStyle w:val="ListNumber"/>
      </w:pPr>
      <w:r>
        <w:rPr>
          <w:color w:val="1A5FB4"/>
          <w:u w:val="single"/>
        </w:rPr>
        <w:t>Conocer y configurar Cloud Shell (tu terminal)</w:t>
      </w:r>
    </w:p>
    <w:p>
      <w:pPr>
        <w:pStyle w:val="ListNumber"/>
      </w:pPr>
      <w:r>
        <w:rPr>
          <w:color w:val="1A5FB4"/>
          <w:u w:val="single"/>
        </w:rPr>
        <w:t>Configurar gcloud (CLI) y variables</w:t>
      </w:r>
    </w:p>
    <w:p>
      <w:pPr>
        <w:pStyle w:val="ListNumber"/>
      </w:pPr>
      <w:r>
        <w:rPr>
          <w:color w:val="1A5FB4"/>
          <w:u w:val="single"/>
        </w:rPr>
        <w:t>Habilitar las APIs necesarias</w:t>
      </w:r>
    </w:p>
    <w:p>
      <w:pPr>
        <w:pStyle w:val="ListNumber"/>
      </w:pPr>
      <w:r>
        <w:rPr>
          <w:color w:val="1A5FB4"/>
          <w:u w:val="single"/>
        </w:rPr>
        <w:t>Crear cuenta en GitHub y el repositorio</w:t>
      </w:r>
    </w:p>
    <w:p>
      <w:pPr>
        <w:pStyle w:val="ListNumber"/>
      </w:pPr>
      <w:r>
        <w:rPr>
          <w:color w:val="1A5FB4"/>
          <w:u w:val="single"/>
        </w:rPr>
        <w:t>Conectar Cloud Shell con GitHub</w:t>
      </w:r>
    </w:p>
    <w:p>
      <w:pPr>
        <w:pStyle w:val="ListNumber"/>
      </w:pPr>
      <w:r>
        <w:rPr>
          <w:color w:val="1A5FB4"/>
          <w:u w:val="single"/>
        </w:rPr>
        <w:t>Crear la estructura del proyecto</w:t>
      </w:r>
    </w:p>
    <w:p>
      <w:pPr>
        <w:pStyle w:val="ListNumber"/>
      </w:pPr>
      <w:r>
        <w:rPr>
          <w:color w:val="1A5FB4"/>
          <w:u w:val="single"/>
        </w:rPr>
        <w:t>Primer commit</w:t>
      </w:r>
    </w:p>
    <w:p>
      <w:r>
        <w:t xml:space="preserve">11B. </w:t>
      </w:r>
      <w:r>
        <w:rPr>
          <w:color w:val="1A5FB4"/>
          <w:u w:val="single"/>
        </w:rPr>
        <w:t>Parte B — Multi-cloud (AWS) y entorno local 🆕</w:t>
      </w:r>
    </w:p>
    <w:p>
      <w:pPr>
        <w:pStyle w:val="ListNumber"/>
      </w:pPr>
      <w:r>
        <w:rPr>
          <w:color w:val="1A5FB4"/>
          <w:u w:val="single"/>
        </w:rPr>
        <w:t>✅ Checklist final del Manual 00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 previos</w:t>
      </w:r>
    </w:p>
    <w:p>
      <w:r>
        <w:t xml:space="preserve">Antes de tocar nada, entiende </w:t>
      </w:r>
      <w:r>
        <w:rPr>
          <w:b/>
        </w:rPr>
        <w:t>qué es cada cosa</w:t>
      </w:r>
      <w:r>
        <w:t>. Esto te evitará confusión todo el proyecto.</w:t>
      </w:r>
    </w:p>
    <w:p>
      <w:r>
        <w:t xml:space="preserve">📖 </w:t>
      </w:r>
      <w:r>
        <w:rPr>
          <w:b/>
        </w:rPr>
        <w:t>Google Cloud Platform (GCP):</w:t>
      </w:r>
      <w:r>
        <w:t xml:space="preserve"> El conjunto de servicios en la nube de Google (almacenamiento, bases de datos, cómputo, IA). Es uno de los 3 grandes (junto a AWS y Azure) y es el "plus" que pide Ceiba.</w:t>
      </w:r>
    </w:p>
    <w:p>
      <w:r>
        <w:t xml:space="preserve">📖 </w:t>
      </w:r>
      <w:r>
        <w:rPr>
          <w:b/>
        </w:rPr>
        <w:t>Consola web (UI):</w:t>
      </w:r>
      <w:r>
        <w:t xml:space="preserve"> el sitio </w:t>
      </w:r>
      <w:r>
        <w:rPr>
          <w:rFonts w:ascii="Consolas" w:hAnsi="Consolas"/>
          <w:color w:val="C0344E"/>
        </w:rPr>
        <w:t>console.cloud.google.com</w:t>
      </w:r>
      <w:r>
        <w:t xml:space="preserve"> donde administras todo con clics, menús y botones. Es tu tablero de control visual.</w:t>
      </w:r>
    </w:p>
    <w:p>
      <w:r>
        <w:t xml:space="preserve">📖 </w:t>
      </w:r>
      <w:r>
        <w:rPr>
          <w:b/>
        </w:rPr>
        <w:t>Proyecto (GCP Project):</w:t>
      </w:r>
      <w:r>
        <w:t xml:space="preserve"> Un contenedor lógico donde viven todos tus recursos (datos, máquinas, APIs). Todo en GCP pertenece a un proyecto. Cada proyecto tiene un </w:t>
      </w:r>
      <w:r>
        <w:rPr>
          <w:b/>
        </w:rPr>
        <w:t>Project ID</w:t>
      </w:r>
      <w:r>
        <w:t xml:space="preserve"> único en el mundo.</w:t>
      </w:r>
    </w:p>
    <w:p>
      <w:r>
        <w:t xml:space="preserve">📖 </w:t>
      </w:r>
      <w:r>
        <w:rPr>
          <w:b/>
        </w:rPr>
        <w:t>Facturación (Billing):</w:t>
      </w:r>
      <w:r>
        <w:t xml:space="preserve"> Una cuenta de pago asociada a uno o más proyectos. Aunque uses el free tier, GCP exige una tarjeta para verificar identidad. </w:t>
      </w:r>
      <w:r>
        <w:rPr>
          <w:b/>
        </w:rPr>
        <w:t>No te cobran sin avisar</w:t>
      </w:r>
      <w:r>
        <w:t xml:space="preserve"> si configuras alertas.</w:t>
      </w:r>
    </w:p>
    <w:p>
      <w:r>
        <w:t xml:space="preserve">📖 </w:t>
      </w:r>
      <w:r>
        <w:rPr>
          <w:b/>
        </w:rPr>
        <w:t>Cloud Shell:</w:t>
      </w:r>
      <w:r>
        <w:t xml:space="preserve"> Una máquina Linux temporal y gratuita que Google te da </w:t>
      </w:r>
      <w:r>
        <w:rPr>
          <w:b/>
        </w:rPr>
        <w:t>dentro del navegador</w:t>
      </w:r>
      <w:r>
        <w:t xml:space="preserve">, con todas las herramientas (gcloud, python, git, etc.) ya instaladas. Es tu "computador en la nube". Tiene un disco persistente de 5 GB en </w:t>
      </w:r>
      <w:r>
        <w:rPr>
          <w:rFonts w:ascii="Consolas" w:hAnsi="Consolas"/>
          <w:color w:val="C0344E"/>
        </w:rPr>
        <w:t>$HOME</w:t>
      </w:r>
      <w:r>
        <w:t>.</w:t>
      </w:r>
    </w:p>
    <w:p>
      <w:r>
        <w:t xml:space="preserve">📖 </w:t>
      </w:r>
      <w:r>
        <w:rPr>
          <w:b/>
        </w:rPr>
        <w:t>gcloud:</w:t>
      </w:r>
      <w:r>
        <w:t xml:space="preserve"> La herramienta de línea de comandos (CLI) para controlar GCP desde la terminal. Ya viene instalada en Cloud Shell. </w:t>
      </w:r>
      <w:r>
        <w:rPr>
          <w:b/>
        </w:rPr>
        <w:t>Todo lo que hace gcloud, casi siempre también se puede hacer con clics en la consola</w:t>
      </w:r>
      <w:r>
        <w:t xml:space="preserve"> — por eso este manual te muestra las dos formas.</w:t>
      </w:r>
    </w:p>
    <w:p>
      <w:r>
        <w:t xml:space="preserve">📖 </w:t>
      </w:r>
      <w:r>
        <w:rPr>
          <w:b/>
        </w:rPr>
        <w:t>API:</w:t>
      </w:r>
      <w:r>
        <w:t xml:space="preserve"> Para usar cada servicio de GCP (BigQuery, Cloud Storage, etc.) primero debes "habilitar su API" en tu proyecto. Es como activar un interruptor.</w:t>
      </w:r>
    </w:p>
    <w:p>
      <w:r>
        <w:t xml:space="preserve">📖 </w:t>
      </w:r>
      <w:r>
        <w:rPr>
          <w:b/>
        </w:rPr>
        <w:t>Data Lake vs Data Warehouse:</w:t>
      </w:r>
    </w:p>
    <w:p>
      <w:pPr>
        <w:pStyle w:val="ListBullet"/>
      </w:pPr>
      <w:r>
        <w:rPr>
          <w:b/>
        </w:rPr>
        <w:t>Data Lake</w:t>
      </w:r>
      <w:r>
        <w:t xml:space="preserve"> = almacén de archivos crudos en cualquier formato (CSV, JSON, PDF). En GCP es </w:t>
      </w:r>
      <w:r>
        <w:rPr>
          <w:b/>
        </w:rPr>
        <w:t>Cloud Storage</w:t>
      </w:r>
      <w:r>
        <w:t>. Barato, flexible.</w:t>
      </w:r>
    </w:p>
    <w:p>
      <w:pPr>
        <w:pStyle w:val="ListBullet"/>
      </w:pPr>
      <w:r>
        <w:rPr>
          <w:b/>
        </w:rPr>
        <w:t>Data Warehouse (DW)</w:t>
      </w:r>
      <w:r>
        <w:t xml:space="preserve"> = base de datos analítica con datos ya estructurados y consultables con SQL. En GCP es </w:t>
      </w:r>
      <w:r>
        <w:rPr>
          <w:b/>
        </w:rPr>
        <w:t>BigQuery</w:t>
      </w:r>
      <w:r>
        <w:t>. Optimizado para análisis de grandes volúmenes.</w:t>
      </w:r>
    </w:p>
    <w:p>
      <w:r>
        <w:t xml:space="preserve">💡 </w:t>
      </w:r>
      <w:r>
        <w:rPr>
          <w:b/>
        </w:rPr>
        <w:t>El flujo que construirás:</w:t>
      </w:r>
      <w:r>
        <w:t xml:space="preserve"> transacciones y quejas crudas → Data Lake (Cloud Storage) → Data Warehouse (BigQuery) → transformación (features de fraude) → modelo de detección de fraude + consultas semánticas (RAG) → despliegue.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Cuenta GCP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Esta sección es </w:t>
      </w:r>
      <w:r>
        <w:rPr>
          <w:b/>
          <w:i/>
          <w:color w:val="444455"/>
        </w:rPr>
        <w:t>100% por UI</w:t>
      </w:r>
      <w:r>
        <w:rPr>
          <w:i/>
          <w:color w:val="444455"/>
        </w:rPr>
        <w:t xml:space="preserve"> (no hay otra forma de crear la cuenta).</w:t>
      </w:r>
    </w:p>
    <w:p>
      <w:pPr>
        <w:pStyle w:val="Heading2"/>
      </w:pPr>
      <w:r>
        <w:t>Paso 2.1 — Verifica tu cuenta de Google</w:t>
      </w:r>
    </w:p>
    <w:p>
      <w:r>
        <w:t xml:space="preserve">Necesitas una cuenta de Google (Gmail). Si ya tienes </w:t>
      </w:r>
      <w:r>
        <w:rPr>
          <w:rFonts w:ascii="Consolas" w:hAnsi="Consolas"/>
          <w:color w:val="C0344E"/>
        </w:rPr>
        <w:t>danielcaro317@gmail.com</w:t>
      </w:r>
      <w:r>
        <w:t>, úsala.</w:t>
      </w:r>
    </w:p>
    <w:p>
      <w:pPr>
        <w:pStyle w:val="Heading2"/>
      </w:pPr>
      <w:r>
        <w:t>Paso 2.2 — Activa el free trial de Google Cloud</w:t>
      </w:r>
    </w:p>
    <w:p>
      <w:pPr>
        <w:pStyle w:val="ListNumber"/>
      </w:pPr>
      <w:r>
        <w:t xml:space="preserve">Abre el navegador y ve a: </w:t>
      </w:r>
      <w:r>
        <w:rPr>
          <w:b/>
        </w:rPr>
        <w:t>https://cloud.google.com/</w:t>
      </w:r>
    </w:p>
    <w:p>
      <w:pPr>
        <w:pStyle w:val="ListNumber"/>
      </w:pPr>
      <w:r>
        <w:t xml:space="preserve">Haz clic en </w:t>
      </w:r>
      <w:r>
        <w:rPr>
          <w:b/>
        </w:rPr>
        <w:t>"Comenzar gratis"</w:t>
      </w:r>
      <w:r>
        <w:t xml:space="preserve"> (Get started for free), arriba a la derecha.</w:t>
      </w:r>
    </w:p>
    <w:p>
      <w:pPr>
        <w:pStyle w:val="ListNumber"/>
      </w:pPr>
      <w:r>
        <w:t>Inicia sesión con tu cuenta de Google.</w:t>
      </w:r>
    </w:p>
    <w:p>
      <w:pPr>
        <w:pStyle w:val="ListNumber"/>
      </w:pPr>
      <w:r>
        <w:rPr>
          <w:b/>
        </w:rPr>
        <w:t>Paso 1 del formulario:</w:t>
      </w:r>
      <w:r>
        <w:t xml:space="preserve"> elige tu país (</w:t>
      </w:r>
      <w:r>
        <w:rPr>
          <w:b/>
        </w:rPr>
        <w:t>Colombia</w:t>
      </w:r>
      <w:r>
        <w:t xml:space="preserve">), acepta los términos. Clic en </w:t>
      </w:r>
      <w:r>
        <w:rPr>
          <w:b/>
        </w:rPr>
        <w:t>Continuar</w:t>
      </w:r>
      <w:r>
        <w:t>.</w:t>
      </w:r>
    </w:p>
    <w:p>
      <w:pPr>
        <w:pStyle w:val="ListNumber"/>
      </w:pPr>
      <w:r>
        <w:rPr>
          <w:b/>
        </w:rPr>
        <w:t>Paso 2:</w:t>
      </w:r>
      <w:r>
        <w:t xml:space="preserve"> selecciona el tipo de cuenta:</w:t>
      </w:r>
    </w:p>
    <w:p>
      <w:pPr>
        <w:pStyle w:val="ListBullet2"/>
      </w:pPr>
      <w:r>
        <w:t xml:space="preserve">Tipo de cuenta: </w:t>
      </w:r>
      <w:r>
        <w:rPr>
          <w:b/>
        </w:rPr>
        <w:t>Individual</w:t>
      </w:r>
      <w:r>
        <w:t xml:space="preserve"> (Particular).</w:t>
      </w:r>
    </w:p>
    <w:p>
      <w:pPr>
        <w:pStyle w:val="ListBullet2"/>
      </w:pPr>
      <w:r>
        <w:t>Ingresa tu nombre y dirección.</w:t>
      </w:r>
    </w:p>
    <w:p>
      <w:pPr>
        <w:pStyle w:val="ListNumber"/>
      </w:pPr>
      <w:r>
        <w:rPr>
          <w:b/>
        </w:rPr>
        <w:t>Verificación de tarjeta:</w:t>
      </w:r>
      <w:r>
        <w:t xml:space="preserve"> ingresa una tarjeta de crédito/débito.</w:t>
      </w:r>
    </w:p>
    <w:p>
      <w:r>
        <w:t xml:space="preserve">💡 </w:t>
      </w:r>
      <w:r>
        <w:rPr>
          <w:b/>
        </w:rPr>
        <w:t>¿Por qué piden tarjeta?</w:t>
      </w:r>
      <w:r>
        <w:t xml:space="preserve"> Solo para verificar que eres humano (evitar abuso). En el free trial </w:t>
      </w:r>
      <w:r>
        <w:rPr>
          <w:b/>
        </w:rPr>
        <w:t>no se cobra automáticamente</w:t>
      </w:r>
      <w:r>
        <w:t xml:space="preserve"> al acabar el crédito: la cuenta se pausa y te pide confirmación para pasar a pago. Verás un cargo temporal de ~USD 1 que se reversa.</w:t>
      </w:r>
    </w:p>
    <w:p>
      <w:pPr>
        <w:pStyle w:val="ListNumber"/>
      </w:pPr>
      <w:r>
        <w:t xml:space="preserve">Clic en </w:t>
      </w:r>
      <w:r>
        <w:rPr>
          <w:b/>
        </w:rPr>
        <w:t>"Iniciar mi prueba gratuita"</w:t>
      </w:r>
      <w:r>
        <w:t>.</w:t>
      </w:r>
    </w:p>
    <w:p>
      <w:pPr>
        <w:pStyle w:val="Heading2"/>
      </w:pPr>
      <w:r>
        <w:t>✅ Checkpoint 2</w:t>
      </w:r>
    </w:p>
    <w:p>
      <w:r>
        <w:t xml:space="preserve">Deberías llegar a la </w:t>
      </w:r>
      <w:r>
        <w:rPr>
          <w:b/>
        </w:rPr>
        <w:t>consola de GCP</w:t>
      </w:r>
      <w:r>
        <w:t xml:space="preserve"> (</w:t>
      </w:r>
      <w:r>
        <w:rPr>
          <w:rFonts w:ascii="Consolas" w:hAnsi="Consolas"/>
          <w:color w:val="C0344E"/>
        </w:rPr>
        <w:t>https://console.cloud.google.com/</w:t>
      </w:r>
      <w:r>
        <w:t xml:space="preserve">) y ver un banner que dice algo como </w:t>
      </w:r>
      <w:r>
        <w:rPr>
          <w:i/>
        </w:rPr>
        <w:t>"Te quedan USD 300 en créditos y 90 días"</w:t>
      </w:r>
      <w:r>
        <w:t>. Si lo ves, ¡vas bien!</w:t>
      </w:r>
    </w:p>
    <w:p>
      <w:r>
        <w:t xml:space="preserve">🛟 </w:t>
      </w:r>
      <w:r>
        <w:rPr>
          <w:i/>
        </w:rPr>
        <w:t>Si la tarjeta es rechazada:</w:t>
      </w:r>
      <w:r>
        <w:t xml:space="preserve"> prueba otra tarjeta (a veces tarjetas virtuales o algunas débito fallan). Debe permitir cargos internacionales.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Crear proyecto</w:t>
      </w:r>
    </w:p>
    <w:p>
      <w:r>
        <w:t>Por defecto Google te crea un proyecto llamado "My First Project". Vamos a crear uno propio y limpio para FraudShield.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En la consola, arriba a la izquierda (al lado del logo "Google Cloud"), haz clic en el </w:t>
      </w:r>
      <w:r>
        <w:rPr>
          <w:b/>
        </w:rPr>
        <w:t>selector de proyecto</w:t>
      </w:r>
      <w:r>
        <w:t xml:space="preserve"> (el menú desplegable que muestra el proyecto actual).</w:t>
      </w:r>
    </w:p>
    <w:p>
      <w:pPr>
        <w:pStyle w:val="ListNumber"/>
      </w:pPr>
      <w:r>
        <w:t xml:space="preserve">En la ventana que abre, clic en </w:t>
      </w:r>
      <w:r>
        <w:rPr>
          <w:b/>
        </w:rPr>
        <w:t>"Proyecto nuevo"</w:t>
      </w:r>
      <w:r>
        <w:t xml:space="preserve"> (New Project), arriba a la derecha.</w:t>
      </w:r>
    </w:p>
    <w:p>
      <w:pPr>
        <w:pStyle w:val="ListNumber"/>
      </w:pPr>
      <w:r>
        <w:t>Llena:</w:t>
      </w:r>
    </w:p>
    <w:p>
      <w:pPr>
        <w:pStyle w:val="ListBullet2"/>
      </w:pPr>
      <w:r>
        <w:rPr>
          <w:b/>
        </w:rPr>
        <w:t>Nombre del proyecto:</w:t>
      </w:r>
      <w:r>
        <w:t xml:space="preserve"> </w:t>
      </w:r>
      <w:r>
        <w:rPr>
          <w:rFonts w:ascii="Consolas" w:hAnsi="Consolas"/>
          <w:color w:val="C0344E"/>
        </w:rPr>
        <w:t>FraudShield</w:t>
      </w:r>
    </w:p>
    <w:p>
      <w:pPr>
        <w:pStyle w:val="ListBullet2"/>
      </w:pPr>
      <w:r>
        <w:rPr>
          <w:b/>
        </w:rPr>
        <w:t>Project ID:</w:t>
      </w:r>
      <w:r>
        <w:t xml:space="preserve"> Google sugiere uno (ej. </w:t>
      </w:r>
      <w:r>
        <w:rPr>
          <w:rFonts w:ascii="Consolas" w:hAnsi="Consolas"/>
          <w:color w:val="C0344E"/>
        </w:rPr>
        <w:t>fraudshield-461512</w:t>
      </w:r>
      <w:r>
        <w:t xml:space="preserve">). </w:t>
      </w:r>
      <w:r>
        <w:rPr>
          <w:b/>
        </w:rPr>
        <w:t>Anótalo</w:t>
      </w:r>
      <w:r>
        <w:t xml:space="preserve">, lo usarás MUCHÍSIMO. Si quieres, edítalo a algo como </w:t>
      </w:r>
      <w:r>
        <w:rPr>
          <w:rFonts w:ascii="Consolas" w:hAnsi="Consolas"/>
          <w:color w:val="C0344E"/>
        </w:rPr>
        <w:t>fraudshield-tu-nombre</w:t>
      </w:r>
      <w:r>
        <w:t xml:space="preserve"> (debe ser único globalmente, solo minúsculas, números y guiones).</w:t>
      </w:r>
    </w:p>
    <w:p>
      <w:pPr>
        <w:pStyle w:val="ListBullet2"/>
      </w:pPr>
      <w:r>
        <w:rPr>
          <w:b/>
        </w:rPr>
        <w:t>Ubicación:</w:t>
      </w:r>
      <w:r>
        <w:t xml:space="preserve"> déjalo "Sin organización" (No organization).</w:t>
      </w:r>
    </w:p>
    <w:p>
      <w:pPr>
        <w:pStyle w:val="ListNumber"/>
      </w:pPr>
      <w:r>
        <w:t xml:space="preserve">Clic en </w:t>
      </w:r>
      <w:r>
        <w:rPr>
          <w:b/>
        </w:rPr>
        <w:t>"Crear"</w:t>
      </w:r>
      <w:r>
        <w:t>. Espera ~30 segundos.</w:t>
      </w:r>
    </w:p>
    <w:p>
      <w:pPr>
        <w:pStyle w:val="ListNumber"/>
      </w:pPr>
      <w:r>
        <w:t xml:space="preserve">Vuelve al selector de proyecto (arriba) y elige </w:t>
      </w:r>
      <w:r>
        <w:rPr>
          <w:b/>
        </w:rPr>
        <w:t>FraudShield</w:t>
      </w:r>
      <w:r>
        <w:t>. Confirma que arriba aparece "FraudShield" como proyecto activo.</w:t>
      </w:r>
    </w:p>
    <w:p>
      <w:r>
        <w:t xml:space="preserve">⌨️ </w:t>
      </w:r>
      <w:r>
        <w:rPr>
          <w:b/>
        </w:rPr>
        <w:t>Equivalente en CLI (Cloud Shell — lo verás en la sección 5):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projects create fraudshield-tu-nombre --name="FraudShield"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config set project fraudshield-tu-nombre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3</w:t>
      </w:r>
    </w:p>
    <w:p>
      <w:r>
        <w:t xml:space="preserve">Anota tu </w:t>
      </w:r>
      <w:r>
        <w:rPr>
          <w:b/>
        </w:rPr>
        <w:t>Project ID</w:t>
      </w:r>
      <w:r>
        <w:t xml:space="preserve"> aquí para no olvidarlo: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MI PROJECT ID = ____________________________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Project ID vs Project Name:</w:t>
      </w:r>
      <w:r>
        <w:t xml:space="preserve"> El </w:t>
      </w:r>
      <w:r>
        <w:rPr>
          <w:i/>
        </w:rPr>
        <w:t>Name</w:t>
      </w:r>
      <w:r>
        <w:t xml:space="preserve"> ("FraudShield") es para humanos; el </w:t>
      </w:r>
      <w:r>
        <w:rPr>
          <w:i/>
        </w:rPr>
        <w:t>ID</w:t>
      </w:r>
      <w:r>
        <w:t xml:space="preserve"> (</w:t>
      </w:r>
      <w:r>
        <w:rPr>
          <w:rFonts w:ascii="Consolas" w:hAnsi="Consolas"/>
          <w:color w:val="C0344E"/>
        </w:rPr>
        <w:t>fraudshield-461512</w:t>
      </w:r>
      <w:r>
        <w:t xml:space="preserve">) es el identificador real que usan los comandos. Siempre usa el </w:t>
      </w:r>
      <w:r>
        <w:rPr>
          <w:b/>
        </w:rPr>
        <w:t>ID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Presupuesto</w:t>
      </w:r>
    </w:p>
    <w:p>
      <w:r>
        <w:t xml:space="preserve">⚠️ </w:t>
      </w:r>
      <w:r>
        <w:rPr>
          <w:b/>
        </w:rPr>
        <w:t>Este paso NO es opcional.</w:t>
      </w:r>
      <w:r>
        <w:t xml:space="preserve"> Te protege de cobros inesperados. Se hace </w:t>
      </w:r>
      <w:r>
        <w:rPr>
          <w:b/>
        </w:rPr>
        <w:t>por UI</w:t>
      </w:r>
      <w:r>
        <w:t>.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En la consola, usa la barra de búsqueda de arriba y escribe </w:t>
      </w:r>
      <w:r>
        <w:rPr>
          <w:b/>
        </w:rPr>
        <w:t>"Budgets &amp; alerts"</w:t>
      </w:r>
      <w:r>
        <w:t xml:space="preserve"> (Presupuestos y alertas). Entra.</w:t>
      </w:r>
    </w:p>
    <w:p>
      <w:pPr>
        <w:pStyle w:val="ListBullet2"/>
      </w:pPr>
      <w:r>
        <w:t>(Ruta de menú: ☰ → Billing → Budgets &amp; alerts).</w:t>
      </w:r>
    </w:p>
    <w:p>
      <w:pPr>
        <w:pStyle w:val="ListNumber"/>
      </w:pPr>
      <w:r>
        <w:t xml:space="preserve">Clic en </w:t>
      </w:r>
      <w:r>
        <w:rPr>
          <w:b/>
        </w:rPr>
        <w:t>"Crear presupuesto"</w:t>
      </w:r>
      <w:r>
        <w:t xml:space="preserve"> (Create budget).</w:t>
      </w:r>
    </w:p>
    <w:p>
      <w:pPr>
        <w:pStyle w:val="ListNumber"/>
      </w:pPr>
      <w:r>
        <w:rPr>
          <w:b/>
        </w:rPr>
        <w:t>Scope (Alcance):</w:t>
      </w:r>
    </w:p>
    <w:p>
      <w:pPr>
        <w:pStyle w:val="ListBullet2"/>
      </w:pPr>
      <w:r>
        <w:t xml:space="preserve">Name: </w:t>
      </w:r>
      <w:r>
        <w:rPr>
          <w:rFonts w:ascii="Consolas" w:hAnsi="Consolas"/>
          <w:color w:val="C0344E"/>
        </w:rPr>
        <w:t>Presupuesto-FraudShield</w:t>
      </w:r>
    </w:p>
    <w:p>
      <w:pPr>
        <w:pStyle w:val="ListBullet2"/>
      </w:pPr>
      <w:r>
        <w:t xml:space="preserve">Projects: selecciona </w:t>
      </w:r>
      <w:r>
        <w:rPr>
          <w:b/>
        </w:rPr>
        <w:t>FraudShield</w:t>
      </w:r>
      <w:r>
        <w:t>.</w:t>
      </w:r>
    </w:p>
    <w:p>
      <w:pPr>
        <w:pStyle w:val="ListBullet2"/>
      </w:pPr>
      <w:r>
        <w:t xml:space="preserve">Deja el resto por defecto.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Amount (Monto):</w:t>
      </w:r>
    </w:p>
    <w:p>
      <w:pPr>
        <w:pStyle w:val="ListBullet2"/>
      </w:pPr>
      <w:r>
        <w:t xml:space="preserve">Budget type: </w:t>
      </w:r>
      <w:r>
        <w:rPr>
          <w:b/>
        </w:rPr>
        <w:t>Specified amount</w:t>
      </w:r>
      <w:r>
        <w:t>.</w:t>
      </w:r>
    </w:p>
    <w:p>
      <w:pPr>
        <w:pStyle w:val="ListBullet2"/>
      </w:pPr>
      <w:r>
        <w:t xml:space="preserve">Target amount: </w:t>
      </w:r>
      <w:r>
        <w:rPr>
          <w:rFonts w:ascii="Consolas" w:hAnsi="Consolas"/>
          <w:color w:val="C0344E"/>
        </w:rPr>
        <w:t>50</w:t>
      </w:r>
      <w:r>
        <w:t xml:space="preserve"> (USD). 💡 Es solo el umbral de alerta; no es un límite de gasto, es para que te avisen.</w:t>
      </w:r>
    </w:p>
    <w:p>
      <w:pPr>
        <w:pStyle w:val="ListBullet2"/>
      </w:pP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Actions (Alertas):</w:t>
      </w:r>
      <w:r>
        <w:t xml:space="preserve"> deja los umbrales por defecto (50%, 90%, 100%). Marca la casilla </w:t>
      </w:r>
      <w:r>
        <w:rPr>
          <w:b/>
        </w:rPr>
        <w:t>"Email alerts to billing admins and users"</w:t>
      </w:r>
      <w:r>
        <w:t>.</w:t>
      </w:r>
    </w:p>
    <w:p>
      <w:pPr>
        <w:pStyle w:val="ListNumber"/>
      </w:pPr>
      <w:r>
        <w:t xml:space="preserve">Clic en </w:t>
      </w:r>
      <w:r>
        <w:rPr>
          <w:b/>
        </w:rPr>
        <w:t>"Finish"</w:t>
      </w:r>
      <w:r>
        <w:t xml:space="preserve"> (Finalizar).</w:t>
      </w:r>
    </w:p>
    <w:p>
      <w:pPr>
        <w:pStyle w:val="Heading2"/>
      </w:pPr>
      <w:r>
        <w:t>✅ Checkpoint 4</w:t>
      </w:r>
    </w:p>
    <w:p>
      <w:r>
        <w:t>Verás tu presupuesto "Presupuesto-FraudShield" en la lista. Ahora recibirás un correo si el gasto del proyecto se acerca a USD 50.</w:t>
      </w:r>
    </w:p>
    <w:p>
      <w:r>
        <w:t xml:space="preserve">💡 Como casi todo lo que harás cae en el free tier, lo normal es que gastes </w:t>
      </w:r>
      <w:r>
        <w:rPr>
          <w:b/>
        </w:rPr>
        <w:t>USD 0–5</w:t>
      </w:r>
      <w:r>
        <w:t xml:space="preserve"> en todo el proyecto (el costo real aparece si dejas Cloud Composer encendido muchos días; el Manual 03 te enseña a apagarlo).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Cloud Shell</w:t>
      </w:r>
    </w:p>
    <w:p>
      <w:r>
        <w:t>Cloud Shell será tu terminal principal durante TODO el proyecto. Aunque uses la UI para casi todo, hay pasos (clonar el repo, correr scripts) que viven aquí. Tranquilo: te acompaño clic a clic.</w:t>
      </w:r>
    </w:p>
    <w:p>
      <w:pPr>
        <w:pStyle w:val="Heading2"/>
      </w:pPr>
      <w:r>
        <w:t>Paso 5.1 — Abrir Cloud Shell</w:t>
      </w:r>
    </w:p>
    <w:p>
      <w:pPr>
        <w:pStyle w:val="ListNumber"/>
      </w:pPr>
      <w:r>
        <w:t xml:space="preserve">En la consola de GCP, arriba a la derecha, busca el ícono de terminal: </w:t>
      </w:r>
      <w:r>
        <w:rPr>
          <w:b/>
        </w:rPr>
        <w:t>`&gt;_`</w:t>
      </w:r>
      <w:r>
        <w:t xml:space="preserve"> ("Activate Cloud Shell"). Haz clic.</w:t>
      </w:r>
    </w:p>
    <w:p>
      <w:pPr>
        <w:pStyle w:val="ListNumber"/>
      </w:pPr>
      <w:r>
        <w:t xml:space="preserve">Se abre un panel en la parte inferior. La primera vez tarda ~1 min en aprovisionar tu máquina y puede pedirte </w:t>
      </w:r>
      <w:r>
        <w:rPr>
          <w:b/>
        </w:rPr>
        <w:t>"Authorize"</w:t>
      </w:r>
      <w:r>
        <w:t xml:space="preserve"> — acepta.</w:t>
      </w:r>
    </w:p>
    <w:p>
      <w:pPr>
        <w:pStyle w:val="ListNumber"/>
      </w:pPr>
      <w:r>
        <w:t xml:space="preserve">Cuando veas un prompt como </w:t>
      </w:r>
      <w:r>
        <w:rPr>
          <w:rFonts w:ascii="Consolas" w:hAnsi="Consolas"/>
          <w:color w:val="C0344E"/>
        </w:rPr>
        <w:t>tu_usuario@cloudshell:~ (fraudshield-461512)$</w:t>
      </w:r>
      <w:r>
        <w:t xml:space="preserve"> ¡ya estás dentro de tu Linux en la nube!</w:t>
      </w:r>
    </w:p>
    <w:p>
      <w:r>
        <w:t xml:space="preserve">💡 </w:t>
      </w:r>
      <w:r>
        <w:rPr>
          <w:b/>
        </w:rPr>
        <w:t>¿Nunca has usado una terminal?</w:t>
      </w:r>
      <w:r>
        <w:t xml:space="preserve"> Una terminal es solo una caja donde escribes una orden (comando) y presionas Enter. No puede "romper" tu PC; estás en una máquina desechable de Google. Si algo sale raro, ciérrala y ábrela de nuevo.</w:t>
      </w:r>
    </w:p>
    <w:p>
      <w:pPr>
        <w:pStyle w:val="Heading2"/>
      </w:pPr>
      <w:r>
        <w:t>Paso 5.2 — Familiarízate (ejecuta estos comandos)</w:t>
      </w:r>
    </w:p>
    <w:p>
      <w:r>
        <w:t>Copia y pega uno por uno (Enter después de cada uno):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whoami            # Ver el usuario en el que estás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pwd               # Ver el directorio actual (tu home persistente)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python3 --version # Python ya viene instalado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--version  # gcloud ya viene instalado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--version     # git ya viene instalado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Lo importante:</w:t>
      </w:r>
      <w:r>
        <w:t xml:space="preserve"> todo lo que guardes en tu carpeta </w:t>
      </w:r>
      <w:r>
        <w:rPr>
          <w:rFonts w:ascii="Consolas" w:hAnsi="Consolas"/>
          <w:color w:val="C0344E"/>
        </w:rPr>
        <w:t>$HOME</w:t>
      </w:r>
      <w:r>
        <w:t xml:space="preserve"> (</w:t>
      </w:r>
      <w:r>
        <w:rPr>
          <w:rFonts w:ascii="Consolas" w:hAnsi="Consolas"/>
          <w:color w:val="C0344E"/>
        </w:rPr>
        <w:t>/home/tu_usuario</w:t>
      </w:r>
      <w:r>
        <w:t xml:space="preserve">) </w:t>
      </w:r>
      <w:r>
        <w:rPr>
          <w:b/>
        </w:rPr>
        <w:t>persiste</w:t>
      </w:r>
      <w:r>
        <w:t xml:space="preserve"> entre sesiones (5 GB). Lo que instales fuera de ahí se borra cuando la sesión expira (tras ~1 h de inactividad o 12 h de uso). Por eso trabajaremos siempre dentro de </w:t>
      </w:r>
      <w:r>
        <w:rPr>
          <w:rFonts w:ascii="Consolas" w:hAnsi="Consolas"/>
          <w:color w:val="C0344E"/>
        </w:rPr>
        <w:t>$HOME</w:t>
      </w:r>
      <w:r>
        <w:t>.</w:t>
      </w:r>
    </w:p>
    <w:p>
      <w:pPr>
        <w:pStyle w:val="Heading2"/>
      </w:pPr>
      <w:r>
        <w:t>Paso 5.3 — El editor de código (Cloud Shell Editor) — ¡tu mejor amigo visual!</w:t>
      </w:r>
    </w:p>
    <w:p>
      <w:r>
        <w:t xml:space="preserve">Cloud Shell incluye un </w:t>
      </w:r>
      <w:r>
        <w:rPr>
          <w:b/>
        </w:rPr>
        <w:t>editor visual idéntico a VS Code</w:t>
      </w:r>
      <w:r>
        <w:t xml:space="preserve">. Clic en el botón </w:t>
      </w:r>
      <w:r>
        <w:rPr>
          <w:b/>
        </w:rPr>
        <w:t>"Open Editor"</w:t>
      </w:r>
      <w:r>
        <w:t xml:space="preserve"> (ícono de lápiz) en la barra de Cloud Shell. Ahí puedes:</w:t>
      </w:r>
    </w:p>
    <w:p>
      <w:pPr>
        <w:pStyle w:val="ListBullet"/>
      </w:pPr>
      <w:r>
        <w:t>Ver tus carpetas y archivos en un panel lateral (como el explorador de Windows).</w:t>
      </w:r>
    </w:p>
    <w:p>
      <w:pPr>
        <w:pStyle w:val="ListBullet"/>
      </w:pPr>
      <w:r>
        <w:t xml:space="preserve">Crear carpetas/archivos con clic derecho → </w:t>
      </w:r>
      <w:r>
        <w:rPr>
          <w:i/>
        </w:rPr>
        <w:t>New Folder</w:t>
      </w:r>
      <w:r>
        <w:t xml:space="preserve"> / </w:t>
      </w:r>
      <w:r>
        <w:rPr>
          <w:i/>
        </w:rPr>
        <w:t>New File</w:t>
      </w:r>
      <w:r>
        <w:t>.</w:t>
      </w:r>
    </w:p>
    <w:p>
      <w:pPr>
        <w:pStyle w:val="ListBullet"/>
      </w:pPr>
      <w:r>
        <w:t>Editar y pegar texto con el mouse (mucho más cómodo que la terminal para archivos largos).</w:t>
      </w:r>
    </w:p>
    <w:p>
      <w:pPr>
        <w:pStyle w:val="ListBullet"/>
      </w:pPr>
      <w:r>
        <w:t xml:space="preserve">Volver a la terminal con </w:t>
      </w:r>
      <w:r>
        <w:rPr>
          <w:b/>
        </w:rPr>
        <w:t>"Open Terminal"</w:t>
      </w:r>
      <w:r>
        <w:t>.</w:t>
      </w:r>
    </w:p>
    <w:p>
      <w:r>
        <w:t>👉 Cada vez que un paso diga "crea este archivo", puedes hacerlo aquí con el mouse en lugar de la terminal.</w:t>
      </w:r>
    </w:p>
    <w:p>
      <w:pPr>
        <w:pStyle w:val="Heading2"/>
      </w:pPr>
      <w:r>
        <w:t>✅ Checkpoint 5</w:t>
      </w:r>
    </w:p>
    <w:p>
      <w:r>
        <w:t>Los 5 comandos del paso 5.2 muestran versiones sin errores. Sabes abrir el "Open Editor".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gcloud</w:t>
      </w:r>
    </w:p>
    <w:p>
      <w:r>
        <w:t>Le decimos a gcloud cuál es tu proyecto por defecto, para no repetirlo en cada comando.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Bullet"/>
      </w:pPr>
      <w:r>
        <w:t xml:space="preserve">El "proyecto por defecto" en la UI es simplemente el que tienes </w:t>
      </w:r>
      <w:r>
        <w:rPr>
          <w:b/>
        </w:rPr>
        <w:t>seleccionado en el selector de proyecto</w:t>
      </w:r>
      <w:r>
        <w:t xml:space="preserve"> (arriba, junto al logo). Si arriba dice </w:t>
      </w:r>
      <w:r>
        <w:rPr>
          <w:b/>
        </w:rPr>
        <w:t>FraudShield</w:t>
      </w:r>
      <w:r>
        <w:t>, ya estás en el proyecto correcto — no hay que hacer nada más.</w:t>
      </w:r>
    </w:p>
    <w:p>
      <w:pPr>
        <w:pStyle w:val="ListBullet"/>
      </w:pPr>
      <w:r>
        <w:t xml:space="preserve">La </w:t>
      </w:r>
      <w:r>
        <w:rPr>
          <w:b/>
        </w:rPr>
        <w:t>región</w:t>
      </w:r>
      <w:r>
        <w:t xml:space="preserve"> en la UI no se fija globalmente: la eliges en un desplegable cada vez que creas un recurso (bucket, dataset, etc.). En este proyecto siempre elegirás </w:t>
      </w:r>
      <w:r>
        <w:rPr>
          <w:b/>
        </w:rPr>
        <w:t>`us-central1`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  <w:r>
        <w:t xml:space="preserve"> fija proyecto y región para que la terminal no te los pregunte: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Reemplaza &lt;TU_PROJECT_ID&gt; por el que anotaste en el Checkpoint 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config set project &lt;TU_PROJECT_ID&gt;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config set compute/region us-central1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config set compute/zone us-central1-a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config list          # verifica proyecto, región y cuenta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Guardar tu Project ID en una variable reutilizable (y que se cargue siempre):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'export PROJECT_ID=$(gcloud config get-value project 2&gt;/dev/null)' &gt;&gt; ~/.bashrc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"Mi proyecto es: $PROJECT_ID"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¿Por qué us-central1 y no Suramérica?</w:t>
      </w:r>
      <w:r>
        <w:t xml:space="preserve"> </w:t>
      </w:r>
      <w:r>
        <w:rPr>
          <w:rFonts w:ascii="Consolas" w:hAnsi="Consolas"/>
          <w:color w:val="C0344E"/>
        </w:rPr>
        <w:t>southamerica-east1</w:t>
      </w:r>
      <w:r>
        <w:t xml:space="preserve"> (São Paulo) existe pero es más caro y a veces no tiene todos los servicios/free tier. Para aprender, </w:t>
      </w:r>
      <w:r>
        <w:rPr>
          <w:rFonts w:ascii="Consolas" w:hAnsi="Consolas"/>
          <w:color w:val="C0344E"/>
        </w:rPr>
        <w:t>us-central1</w:t>
      </w:r>
      <w:r>
        <w:t xml:space="preserve"> (Iowa) es el estándar. La latencia no te afectará.</w:t>
      </w:r>
    </w:p>
    <w:p>
      <w:pPr>
        <w:pStyle w:val="Heading2"/>
      </w:pPr>
      <w:r>
        <w:t>✅ Checkpoint 6</w:t>
      </w:r>
    </w:p>
    <w:p>
      <w:r>
        <w:t xml:space="preserve">En la UI, arriba dice </w:t>
      </w:r>
      <w:r>
        <w:rPr>
          <w:b/>
        </w:rPr>
        <w:t>FraudShield</w:t>
      </w:r>
      <w:r>
        <w:t xml:space="preserve">. En CLI, </w:t>
      </w:r>
      <w:r>
        <w:rPr>
          <w:rFonts w:ascii="Consolas" w:hAnsi="Consolas"/>
          <w:color w:val="C0344E"/>
        </w:rPr>
        <w:t>gcloud config list</w:t>
      </w:r>
      <w:r>
        <w:t xml:space="preserve"> muestra tu proyecto y región, y </w:t>
      </w:r>
      <w:r>
        <w:rPr>
          <w:rFonts w:ascii="Consolas" w:hAnsi="Consolas"/>
          <w:color w:val="C0344E"/>
        </w:rPr>
        <w:t>echo $PROJECT_ID</w:t>
      </w:r>
      <w:r>
        <w:t xml:space="preserve"> muestra tu Project ID.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APIs</w:t>
      </w:r>
    </w:p>
    <w:p>
      <w:r>
        <w:t>Cada servicio necesita su API habilitada (activar el "interruptor"). Son 10.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Menú </w:t>
      </w:r>
      <w:r>
        <w:rPr>
          <w:b/>
        </w:rPr>
        <w:t>☰</w:t>
      </w:r>
      <w:r>
        <w:t xml:space="preserve"> → </w:t>
      </w:r>
      <w:r>
        <w:rPr>
          <w:b/>
        </w:rPr>
        <w:t>APIs &amp; Services</w:t>
      </w:r>
      <w:r>
        <w:t xml:space="preserve"> → </w:t>
      </w:r>
      <w:r>
        <w:rPr>
          <w:b/>
        </w:rPr>
        <w:t>Library</w:t>
      </w:r>
      <w:r>
        <w:t xml:space="preserve"> (Biblioteca).</w:t>
      </w:r>
    </w:p>
    <w:p>
      <w:pPr>
        <w:pStyle w:val="ListNumber"/>
      </w:pPr>
      <w:r>
        <w:t xml:space="preserve">En el buscador escribe el nombre del servicio (ej. </w:t>
      </w:r>
      <w:r>
        <w:rPr>
          <w:b/>
        </w:rPr>
        <w:t>BigQuery API</w:t>
      </w:r>
      <w:r>
        <w:t xml:space="preserve">) → clic en el resultado → botón azul </w:t>
      </w:r>
      <w:r>
        <w:rPr>
          <w:b/>
        </w:rPr>
        <w:t>ENABLE</w:t>
      </w:r>
      <w:r>
        <w:t xml:space="preserve"> (Habilitar).</w:t>
      </w:r>
    </w:p>
    <w:p>
      <w:pPr>
        <w:pStyle w:val="ListNumber"/>
      </w:pPr>
      <w:r>
        <w:t xml:space="preserve">Repite para cada uno: </w:t>
      </w:r>
      <w:r>
        <w:rPr>
          <w:i/>
        </w:rPr>
        <w:t>BigQuery API, Cloud Storage API, Cloud Composer API, Vertex AI API, Cloud Run Admin API, Artifact Registry API, Cloud Build API, IAM API, Cloud SQL Admin API, Secret Manager API.</w:t>
      </w:r>
    </w:p>
    <w:p>
      <w:r>
        <w:t xml:space="preserve">💡 </w:t>
      </w:r>
      <w:r>
        <w:rPr>
          <w:b/>
        </w:rPr>
        <w:t>Atajo mental:</w:t>
      </w:r>
      <w:r>
        <w:t xml:space="preserve"> no tienes que habilitarlas todas hoy. Cada vez que entres por primera vez a un servicio en la consola (ej. BigQuery), si su API no está activa, la propia consola te muestra un botón </w:t>
      </w:r>
      <w:r>
        <w:rPr>
          <w:b/>
        </w:rPr>
        <w:t>ENABLE</w:t>
      </w:r>
      <w:r>
        <w:t>. Puedes ir habilitando "según necesites". Pero hacerlo de una vez por CLI es más cómodo.</w:t>
      </w:r>
    </w:p>
    <w:p>
      <w:r>
        <w:t xml:space="preserve">⌨️ </w:t>
      </w:r>
      <w:r>
        <w:rPr>
          <w:b/>
        </w:rPr>
        <w:t>Equivalente en CLI (Cloud Shell) — habilita las 10 de un golpe: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services enable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bigquery.googleapis.com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storage.googleapis.com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composer.googleapis.com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aiplatform.googleapis.com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run.googleapis.com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artifactregistry.googleapis.com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cloudbuild.googleapis.com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iam.googleapis.com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sqladmin.googleapis.com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secretmanager.googleapis.com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Qué activaste:</w:t>
      </w:r>
    </w:p>
    <w:p>
      <w:pPr>
        <w:pStyle w:val="ListBullet"/>
      </w:pPr>
      <w:r>
        <w:rPr>
          <w:rFonts w:ascii="Consolas" w:hAnsi="Consolas"/>
          <w:color w:val="C0344E"/>
        </w:rPr>
        <w:t>bigquery</w:t>
      </w:r>
      <w:r>
        <w:t xml:space="preserve"> → Data Warehouse.</w:t>
      </w:r>
    </w:p>
    <w:p>
      <w:pPr>
        <w:pStyle w:val="ListBullet"/>
      </w:pPr>
      <w:r>
        <w:rPr>
          <w:rFonts w:ascii="Consolas" w:hAnsi="Consolas"/>
          <w:color w:val="C0344E"/>
        </w:rPr>
        <w:t>storage</w:t>
      </w:r>
      <w:r>
        <w:t xml:space="preserve"> → Data Lake (Cloud Storage).</w:t>
      </w:r>
    </w:p>
    <w:p>
      <w:pPr>
        <w:pStyle w:val="ListBullet"/>
      </w:pPr>
      <w:r>
        <w:rPr>
          <w:rFonts w:ascii="Consolas" w:hAnsi="Consolas"/>
          <w:color w:val="C0344E"/>
        </w:rPr>
        <w:t>composer</w:t>
      </w:r>
      <w:r>
        <w:t xml:space="preserve"> → Airflow gestionado.</w:t>
      </w:r>
    </w:p>
    <w:p>
      <w:pPr>
        <w:pStyle w:val="ListBullet"/>
      </w:pPr>
      <w:r>
        <w:rPr>
          <w:rFonts w:ascii="Consolas" w:hAnsi="Consolas"/>
          <w:color w:val="C0344E"/>
        </w:rPr>
        <w:t>aiplatform</w:t>
      </w:r>
      <w:r>
        <w:t xml:space="preserve"> → Vertex AI (ML e IA generativa).</w:t>
      </w:r>
    </w:p>
    <w:p>
      <w:pPr>
        <w:pStyle w:val="ListBullet"/>
      </w:pPr>
      <w:r>
        <w:rPr>
          <w:rFonts w:ascii="Consolas" w:hAnsi="Consolas"/>
          <w:color w:val="C0344E"/>
        </w:rPr>
        <w:t>run</w:t>
      </w:r>
      <w:r>
        <w:t xml:space="preserve"> → Cloud Run (despliegue de la API).</w:t>
      </w:r>
    </w:p>
    <w:p>
      <w:pPr>
        <w:pStyle w:val="ListBullet"/>
      </w:pPr>
      <w:r>
        <w:rPr>
          <w:rFonts w:ascii="Consolas" w:hAnsi="Consolas"/>
          <w:color w:val="C0344E"/>
        </w:rPr>
        <w:t>artifactregistry</w:t>
      </w:r>
      <w:r>
        <w:t xml:space="preserve"> → guardar imágenes Docker.</w:t>
      </w:r>
    </w:p>
    <w:p>
      <w:pPr>
        <w:pStyle w:val="ListBullet"/>
      </w:pPr>
      <w:r>
        <w:rPr>
          <w:rFonts w:ascii="Consolas" w:hAnsi="Consolas"/>
          <w:color w:val="C0344E"/>
        </w:rPr>
        <w:t>cloudbuild</w:t>
      </w:r>
      <w:r>
        <w:t xml:space="preserve"> → construir imágenes.</w:t>
      </w:r>
    </w:p>
    <w:p>
      <w:pPr>
        <w:pStyle w:val="ListBullet"/>
      </w:pPr>
      <w:r>
        <w:rPr>
          <w:rFonts w:ascii="Consolas" w:hAnsi="Consolas"/>
          <w:color w:val="C0344E"/>
        </w:rPr>
        <w:t>iam</w:t>
      </w:r>
      <w:r>
        <w:t xml:space="preserve"> → permisos.</w:t>
      </w:r>
    </w:p>
    <w:p>
      <w:pPr>
        <w:pStyle w:val="ListBullet"/>
      </w:pPr>
      <w:r>
        <w:rPr>
          <w:rFonts w:ascii="Consolas" w:hAnsi="Consolas"/>
          <w:color w:val="C0344E"/>
        </w:rPr>
        <w:t>sqladmin</w:t>
      </w:r>
      <w:r>
        <w:t xml:space="preserve"> → Cloud SQL (para pgvector en el RAG).</w:t>
      </w:r>
    </w:p>
    <w:p>
      <w:pPr>
        <w:pStyle w:val="ListBullet"/>
      </w:pPr>
      <w:r>
        <w:rPr>
          <w:rFonts w:ascii="Consolas" w:hAnsi="Consolas"/>
          <w:color w:val="C0344E"/>
        </w:rPr>
        <w:t>secretmanager</w:t>
      </w:r>
      <w:r>
        <w:t xml:space="preserve"> → guardar claves secretas (API keys).</w:t>
      </w:r>
    </w:p>
    <w:p>
      <w:r>
        <w:rPr>
          <w:b/>
        </w:rPr>
        <w:t>Verificar</w:t>
      </w:r>
      <w:r>
        <w:t xml:space="preserve"> — UI: </w:t>
      </w:r>
      <w:r>
        <w:rPr>
          <w:b/>
        </w:rPr>
        <w:t>APIs &amp; Services → Enabled APIs &amp; services</w:t>
      </w:r>
      <w:r>
        <w:t xml:space="preserve"> (deben aparecer en la lista).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services list --enabled --filter="bigquery OR storage OR aiplatform" --format="value(config.name)"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7</w:t>
      </w:r>
    </w:p>
    <w:p>
      <w:r>
        <w:t>Las 10 APIs aparecen como habilitadas (en la lista de la UI o sin error en el CLI).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GitHub</w:t>
      </w:r>
    </w:p>
    <w:p>
      <w:r>
        <w:t xml:space="preserve">Todo tu código vivirá en GitHub. Es tu portafolio. Esta sección es </w:t>
      </w:r>
      <w:r>
        <w:rPr>
          <w:b/>
        </w:rPr>
        <w:t>100% por UI</w:t>
      </w:r>
      <w:r>
        <w:t>.</w:t>
      </w:r>
    </w:p>
    <w:p>
      <w:pPr>
        <w:pStyle w:val="Heading2"/>
      </w:pPr>
      <w:r>
        <w:t>Paso 8.1 — Crear cuenta (si no tienes)</w:t>
      </w:r>
    </w:p>
    <w:p>
      <w:pPr>
        <w:pStyle w:val="ListNumber"/>
      </w:pPr>
      <w:r>
        <w:t xml:space="preserve">Ve a </w:t>
      </w:r>
      <w:r>
        <w:rPr>
          <w:b/>
        </w:rPr>
        <w:t>https://github.com/</w:t>
      </w:r>
      <w:r>
        <w:t xml:space="preserve"> → </w:t>
      </w:r>
      <w:r>
        <w:rPr>
          <w:b/>
        </w:rPr>
        <w:t>Sign up</w:t>
      </w:r>
      <w:r>
        <w:t>.</w:t>
      </w:r>
    </w:p>
    <w:p>
      <w:pPr>
        <w:pStyle w:val="ListNumber"/>
      </w:pPr>
      <w:r>
        <w:t xml:space="preserve">Usa tu correo, crea un usuario profesional (ej. </w:t>
      </w:r>
      <w:r>
        <w:rPr>
          <w:rFonts w:ascii="Consolas" w:hAnsi="Consolas"/>
          <w:color w:val="C0344E"/>
        </w:rPr>
        <w:t>danielcaro-data</w:t>
      </w:r>
      <w:r>
        <w:t>). Verifica el correo.</w:t>
      </w:r>
    </w:p>
    <w:p>
      <w:pPr>
        <w:pStyle w:val="Heading2"/>
      </w:pPr>
      <w:r>
        <w:t>Paso 8.2 — Crear el repositorio</w:t>
      </w:r>
    </w:p>
    <w:p>
      <w:pPr>
        <w:pStyle w:val="ListNumber"/>
      </w:pPr>
      <w:r>
        <w:t xml:space="preserve">En GitHub, arriba a la derecha, clic en </w:t>
      </w:r>
      <w:r>
        <w:rPr>
          <w:b/>
        </w:rPr>
        <w:t>"+"</w:t>
      </w:r>
      <w:r>
        <w:t xml:space="preserve"> → </w:t>
      </w:r>
      <w:r>
        <w:rPr>
          <w:b/>
        </w:rPr>
        <w:t>"New repository"</w:t>
      </w:r>
      <w:r>
        <w:t>.</w:t>
      </w:r>
    </w:p>
    <w:p>
      <w:pPr>
        <w:pStyle w:val="ListNumber"/>
      </w:pPr>
      <w:r>
        <w:t>Llena:</w:t>
      </w:r>
    </w:p>
    <w:p>
      <w:pPr>
        <w:pStyle w:val="ListBullet2"/>
      </w:pPr>
      <w:r>
        <w:rPr>
          <w:b/>
        </w:rPr>
        <w:t>Repository name:</w:t>
      </w:r>
      <w:r>
        <w:t xml:space="preserve"> </w:t>
      </w:r>
      <w:r>
        <w:rPr>
          <w:rFonts w:ascii="Consolas" w:hAnsi="Consolas"/>
          <w:color w:val="C0344E"/>
        </w:rPr>
        <w:t>fraudshield</w:t>
      </w:r>
    </w:p>
    <w:p>
      <w:pPr>
        <w:pStyle w:val="ListBullet2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color w:val="C0344E"/>
        </w:rPr>
        <w:t>Plataforma cloud de Datos + IA (GCP): ELT, ML y RAG sobre datos financieros.</w:t>
      </w:r>
    </w:p>
    <w:p>
      <w:pPr>
        <w:pStyle w:val="ListBullet2"/>
      </w:pPr>
      <w:r>
        <w:rPr>
          <w:b/>
        </w:rPr>
        <w:t>Public</w:t>
      </w:r>
      <w:r>
        <w:t xml:space="preserve"> (queremos que el reclutador lo vea).</w:t>
      </w:r>
    </w:p>
    <w:p>
      <w:pPr>
        <w:pStyle w:val="ListBullet2"/>
      </w:pPr>
      <w:r>
        <w:t xml:space="preserve">Marca </w:t>
      </w:r>
      <w:r>
        <w:rPr>
          <w:b/>
        </w:rPr>
        <w:t>"Add a README file"</w:t>
      </w:r>
      <w:r>
        <w:t>.</w:t>
      </w:r>
    </w:p>
    <w:p>
      <w:pPr>
        <w:pStyle w:val="ListBullet2"/>
      </w:pPr>
      <w:r>
        <w:rPr>
          <w:b/>
        </w:rPr>
        <w:t>Add .gitignore:</w:t>
      </w:r>
      <w:r>
        <w:t xml:space="preserve"> elige la plantilla </w:t>
      </w:r>
      <w:r>
        <w:rPr>
          <w:b/>
        </w:rPr>
        <w:t>Python</w:t>
      </w:r>
      <w:r>
        <w:t>.</w:t>
      </w:r>
    </w:p>
    <w:p>
      <w:pPr>
        <w:pStyle w:val="ListBullet2"/>
      </w:pPr>
      <w:r>
        <w:t xml:space="preserve">License: </w:t>
      </w:r>
      <w:r>
        <w:rPr>
          <w:b/>
        </w:rPr>
        <w:t>MIT</w:t>
      </w:r>
      <w:r>
        <w:t xml:space="preserve"> (opcional).</w:t>
      </w:r>
    </w:p>
    <w:p>
      <w:pPr>
        <w:pStyle w:val="ListNumber"/>
      </w:pPr>
      <w:r>
        <w:t xml:space="preserve">Clic en </w:t>
      </w:r>
      <w:r>
        <w:rPr>
          <w:b/>
        </w:rPr>
        <w:t>"Create repository"</w:t>
      </w:r>
      <w:r>
        <w:t>.</w:t>
      </w:r>
    </w:p>
    <w:p>
      <w:pPr>
        <w:pStyle w:val="Heading2"/>
      </w:pPr>
      <w:r>
        <w:t>✅ Checkpoint 8</w:t>
      </w:r>
    </w:p>
    <w:p>
      <w:r>
        <w:t xml:space="preserve">Tienes un repo en </w:t>
      </w:r>
      <w:r>
        <w:rPr>
          <w:rFonts w:ascii="Consolas" w:hAnsi="Consolas"/>
          <w:color w:val="C0344E"/>
        </w:rPr>
        <w:t>https://github.com/&lt;tu_usuario&gt;/fraudshield</w:t>
      </w:r>
      <w:r>
        <w:t xml:space="preserve"> con un README y un </w:t>
      </w:r>
      <w:r>
        <w:rPr>
          <w:rFonts w:ascii="Consolas" w:hAnsi="Consolas"/>
          <w:color w:val="C0344E"/>
        </w:rPr>
        <w:t>.gitignore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Conectar GitHub</w:t>
      </w:r>
    </w:p>
    <w:p>
      <w:r>
        <w:t>Necesitamos traer el repo a tu entorno de trabajo. Tienes dos caminos según dónde te sientas más cómodo.</w:t>
      </w:r>
    </w:p>
    <w:p>
      <w:r>
        <w:t xml:space="preserve">🖱️ </w:t>
      </w:r>
      <w:r>
        <w:rPr>
          <w:b/>
        </w:rPr>
        <w:t>Opción A — VS Code en tu PC (la más visual):</w:t>
      </w:r>
    </w:p>
    <w:p>
      <w:pPr>
        <w:pStyle w:val="ListNumber"/>
      </w:pPr>
      <w:r>
        <w:t xml:space="preserve">Instala </w:t>
      </w:r>
      <w:r>
        <w:rPr>
          <w:b/>
        </w:rPr>
        <w:t>VS Code</w:t>
      </w:r>
      <w:r>
        <w:t xml:space="preserve"> (https://code.visualstudio.com/) y </w:t>
      </w:r>
      <w:r>
        <w:rPr>
          <w:b/>
        </w:rPr>
        <w:t>Git</w:t>
      </w:r>
      <w:r>
        <w:t xml:space="preserve"> (https://git-scm.com/download/win) — ver Parte B.</w:t>
      </w:r>
    </w:p>
    <w:p>
      <w:pPr>
        <w:pStyle w:val="ListNumber"/>
      </w:pPr>
      <w:r>
        <w:t xml:space="preserve">En VS Code: </w:t>
      </w:r>
      <w:r>
        <w:rPr>
          <w:b/>
        </w:rPr>
        <w:t>Ctrl+Shift+P</w:t>
      </w:r>
      <w:r>
        <w:t xml:space="preserve"> → escribe </w:t>
      </w:r>
      <w:r>
        <w:rPr>
          <w:rFonts w:ascii="Consolas" w:hAnsi="Consolas"/>
          <w:color w:val="C0344E"/>
        </w:rPr>
        <w:t>Git: Clone</w:t>
      </w:r>
      <w:r>
        <w:t xml:space="preserve"> → pega la URL </w:t>
      </w:r>
      <w:r>
        <w:rPr>
          <w:rFonts w:ascii="Consolas" w:hAnsi="Consolas"/>
          <w:color w:val="C0344E"/>
        </w:rPr>
        <w:t>https://github.com/&lt;tu_usuario&gt;/fraudshield.git</w:t>
      </w:r>
      <w:r>
        <w:t xml:space="preserve"> → elige carpeta.</w:t>
      </w:r>
    </w:p>
    <w:p>
      <w:pPr>
        <w:pStyle w:val="ListNumber"/>
      </w:pPr>
      <w:r>
        <w:t>VS Code te pedirá iniciar sesión en GitHub con un botón (</w:t>
      </w:r>
      <w:r>
        <w:rPr>
          <w:b/>
        </w:rPr>
        <w:t>Sign in with browser</w:t>
      </w:r>
      <w:r>
        <w:t xml:space="preserve">) — sin tokens manuales. A partir de ahí, </w:t>
      </w:r>
      <w:r>
        <w:rPr>
          <w:i/>
        </w:rPr>
        <w:t>commit</w:t>
      </w:r>
      <w:r>
        <w:t xml:space="preserve"> y </w:t>
      </w:r>
      <w:r>
        <w:rPr>
          <w:i/>
        </w:rPr>
        <w:t>push</w:t>
      </w:r>
      <w:r>
        <w:t xml:space="preserve"> se hacen con botones en el panel </w:t>
      </w:r>
      <w:r>
        <w:rPr>
          <w:b/>
        </w:rPr>
        <w:t>Source Control</w:t>
      </w:r>
      <w:r>
        <w:t xml:space="preserve"> (ícono de ramas a la izquierda).</w:t>
      </w:r>
    </w:p>
    <w:p>
      <w:r>
        <w:t xml:space="preserve">⌨️ </w:t>
      </w:r>
      <w:r>
        <w:rPr>
          <w:b/>
        </w:rPr>
        <w:t>Opción B — Cloud Shell (CLI, la del resto de manuales):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1) Tu identidad de Git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config --global user.name "&lt;Tu Nombre&gt;"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config --global user.email "&lt;tu_correo_github&gt;"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2) GitHub ya no acepta contraseña: crea un Personal Access Token (PAT)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   En GitHub: foto → Settings → Developer settings → Personal access tokens →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   Tokens (classic) → Generate new token (classic) → scope "repo" → copia el ghp_...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3) Clonar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clone https://github.com/&lt;tu_usuario&gt;/fraudshield.git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  Username: tu usuario | Password: pega el token ghp_... (NO tu contraseña)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4) Que recuerde el token para no repetirlo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config --global credential.helper store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Recomendación para semi-junior:</w:t>
      </w:r>
      <w:r>
        <w:t xml:space="preserve"> usa la </w:t>
      </w:r>
      <w:r>
        <w:rPr>
          <w:b/>
        </w:rPr>
        <w:t>Opción A (VS Code)</w:t>
      </w:r>
      <w:r>
        <w:t xml:space="preserve"> para el día a día — clonar, commit y push con botones es mucho menos frustrante. Deja Cloud Shell para correr los scripts. Ambas trabajan sobre el mismo repo de GitHub.</w:t>
      </w:r>
    </w:p>
    <w:p>
      <w:pPr>
        <w:pStyle w:val="Heading2"/>
      </w:pPr>
      <w:r>
        <w:t>✅ Checkpoint 9</w:t>
      </w:r>
    </w:p>
    <w:p>
      <w:r>
        <w:t xml:space="preserve">Tienes la carpeta </w:t>
      </w:r>
      <w:r>
        <w:rPr>
          <w:rFonts w:ascii="Consolas" w:hAnsi="Consolas"/>
          <w:color w:val="C0344E"/>
        </w:rPr>
        <w:t>fraudshield</w:t>
      </w:r>
      <w:r>
        <w:t xml:space="preserve"> (en tu PC vía VS Code, o en Cloud Shell) con </w:t>
      </w:r>
      <w:r>
        <w:rPr>
          <w:rFonts w:ascii="Consolas" w:hAnsi="Consolas"/>
          <w:color w:val="C0344E"/>
        </w:rPr>
        <w:t>README.md</w:t>
      </w:r>
      <w:r>
        <w:t xml:space="preserve"> y </w:t>
      </w:r>
      <w:r>
        <w:rPr>
          <w:rFonts w:ascii="Consolas" w:hAnsi="Consolas"/>
          <w:color w:val="C0344E"/>
        </w:rPr>
        <w:t>.gitignore</w:t>
      </w:r>
      <w:r>
        <w:t xml:space="preserve"> dentro.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Estructura</w:t>
      </w:r>
    </w:p>
    <w:p>
      <w:r>
        <w:t xml:space="preserve">Creamos el esqueleto de carpetas del proyecto dentro de </w:t>
      </w:r>
      <w:r>
        <w:rPr>
          <w:rFonts w:ascii="Consolas" w:hAnsi="Consolas"/>
          <w:color w:val="C0344E"/>
        </w:rPr>
        <w:t>fraudshield</w:t>
      </w:r>
      <w:r>
        <w:t>.</w:t>
      </w:r>
    </w:p>
    <w:p>
      <w:r>
        <w:t xml:space="preserve">🖱️ </w:t>
      </w:r>
      <w:r>
        <w:rPr>
          <w:b/>
        </w:rPr>
        <w:t>Por la UI (Cloud Shell Editor o VS Code):</w:t>
      </w:r>
    </w:p>
    <w:p>
      <w:pPr>
        <w:pStyle w:val="ListNumber"/>
      </w:pPr>
      <w:r>
        <w:t xml:space="preserve">Abre </w:t>
      </w:r>
      <w:r>
        <w:rPr>
          <w:b/>
        </w:rPr>
        <w:t>Open Editor</w:t>
      </w:r>
      <w:r>
        <w:t xml:space="preserve"> (Cloud Shell) o el explorador de VS Code.</w:t>
      </w:r>
    </w:p>
    <w:p>
      <w:pPr>
        <w:pStyle w:val="ListNumber"/>
      </w:pPr>
      <w:r>
        <w:t xml:space="preserve">Clic derecho sobre la carpeta </w:t>
      </w:r>
      <w:r>
        <w:rPr>
          <w:rFonts w:ascii="Consolas" w:hAnsi="Consolas"/>
          <w:color w:val="C0344E"/>
        </w:rPr>
        <w:t>fraudshield</w:t>
      </w:r>
      <w:r>
        <w:t xml:space="preserve"> → </w:t>
      </w:r>
      <w:r>
        <w:rPr>
          <w:b/>
        </w:rPr>
        <w:t>New Folder</w:t>
      </w:r>
      <w:r>
        <w:t xml:space="preserve"> → crea una por una:</w:t>
      </w:r>
    </w:p>
    <w:p>
      <w:r>
        <w:rPr>
          <w:rFonts w:ascii="Consolas" w:hAnsi="Consolas"/>
          <w:color w:val="C0344E"/>
        </w:rPr>
        <w:t>extract</w:t>
      </w:r>
      <w:r>
        <w:t xml:space="preserve">, </w:t>
      </w:r>
      <w:r>
        <w:rPr>
          <w:rFonts w:ascii="Consolas" w:hAnsi="Consolas"/>
          <w:color w:val="C0344E"/>
        </w:rPr>
        <w:t>dbt_project</w:t>
      </w:r>
      <w:r>
        <w:t xml:space="preserve">, </w:t>
      </w:r>
      <w:r>
        <w:rPr>
          <w:rFonts w:ascii="Consolas" w:hAnsi="Consolas"/>
          <w:color w:val="C0344E"/>
        </w:rPr>
        <w:t>dags</w:t>
      </w:r>
      <w:r>
        <w:t xml:space="preserve">, </w:t>
      </w:r>
      <w:r>
        <w:rPr>
          <w:rFonts w:ascii="Consolas" w:hAnsi="Consolas"/>
          <w:color w:val="C0344E"/>
        </w:rPr>
        <w:t>notebooks</w:t>
      </w:r>
      <w:r>
        <w:t xml:space="preserve">, </w:t>
      </w:r>
      <w:r>
        <w:rPr>
          <w:rFonts w:ascii="Consolas" w:hAnsi="Consolas"/>
          <w:color w:val="C0344E"/>
        </w:rPr>
        <w:t>ml</w:t>
      </w:r>
      <w:r>
        <w:t xml:space="preserve">, </w:t>
      </w:r>
      <w:r>
        <w:rPr>
          <w:rFonts w:ascii="Consolas" w:hAnsi="Consolas"/>
          <w:color w:val="C0344E"/>
        </w:rPr>
        <w:t>finetune</w:t>
      </w:r>
      <w:r>
        <w:t xml:space="preserve">, </w:t>
      </w:r>
      <w:r>
        <w:rPr>
          <w:rFonts w:ascii="Consolas" w:hAnsi="Consolas"/>
          <w:color w:val="C0344E"/>
        </w:rPr>
        <w:t>rag</w:t>
      </w:r>
      <w:r>
        <w:t xml:space="preserve">, </w:t>
      </w:r>
      <w:r>
        <w:rPr>
          <w:rFonts w:ascii="Consolas" w:hAnsi="Consolas"/>
          <w:color w:val="C0344E"/>
        </w:rPr>
        <w:t>agents</w:t>
      </w:r>
      <w:r>
        <w:t xml:space="preserve">, </w:t>
      </w:r>
      <w:r>
        <w:rPr>
          <w:rFonts w:ascii="Consolas" w:hAnsi="Consolas"/>
          <w:color w:val="C0344E"/>
        </w:rPr>
        <w:t>eval</w:t>
      </w:r>
      <w:r>
        <w:t xml:space="preserve">, </w:t>
      </w:r>
      <w:r>
        <w:rPr>
          <w:rFonts w:ascii="Consolas" w:hAnsi="Consolas"/>
          <w:color w:val="C0344E"/>
        </w:rPr>
        <w:t>api</w:t>
      </w:r>
      <w:r>
        <w:t xml:space="preserve">, </w:t>
      </w:r>
      <w:r>
        <w:rPr>
          <w:rFonts w:ascii="Consolas" w:hAnsi="Consolas"/>
          <w:color w:val="C0344E"/>
        </w:rPr>
        <w:t>frontend</w:t>
      </w:r>
      <w:r>
        <w:t xml:space="preserve">, </w:t>
      </w:r>
      <w:r>
        <w:rPr>
          <w:rFonts w:ascii="Consolas" w:hAnsi="Consolas"/>
          <w:color w:val="C0344E"/>
        </w:rPr>
        <w:t>infra</w:t>
      </w:r>
      <w:r>
        <w:t xml:space="preserve">, </w:t>
      </w:r>
      <w:r>
        <w:rPr>
          <w:rFonts w:ascii="Consolas" w:hAnsi="Consolas"/>
          <w:color w:val="C0344E"/>
        </w:rPr>
        <w:t>docs</w:t>
      </w:r>
      <w:r>
        <w:t xml:space="preserve">, </w:t>
      </w:r>
      <w:r>
        <w:rPr>
          <w:rFonts w:ascii="Consolas" w:hAnsi="Consolas"/>
          <w:color w:val="C0344E"/>
        </w:rPr>
        <w:t>config</w:t>
      </w:r>
      <w:r>
        <w:t>.</w:t>
      </w:r>
    </w:p>
    <w:p>
      <w:pPr>
        <w:pStyle w:val="ListNumber"/>
      </w:pPr>
      <w:r>
        <w:t xml:space="preserve">(Opcional) dentro de cada una, clic derecho → </w:t>
      </w:r>
      <w:r>
        <w:rPr>
          <w:b/>
        </w:rPr>
        <w:t>New File</w:t>
      </w:r>
      <w:r>
        <w:t xml:space="preserve"> → </w:t>
      </w:r>
      <w:r>
        <w:rPr>
          <w:rFonts w:ascii="Consolas" w:hAnsi="Consolas"/>
          <w:color w:val="C0344E"/>
        </w:rPr>
        <w:t>.gitkeep</w:t>
      </w:r>
      <w:r>
        <w:t xml:space="preserve"> (un archivo vacío para que Git conserve la carpeta).</w:t>
      </w:r>
    </w:p>
    <w:p>
      <w:r>
        <w:t xml:space="preserve">⌨️ </w:t>
      </w:r>
      <w:r>
        <w:rPr>
          <w:b/>
        </w:rPr>
        <w:t>Equivalente en CLI (Cloud Shell) — mucho más rápido: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mkdir -p extract dbt_project dags notebooks ml finetune rag agents eval api frontend infra docs config .github/workflows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touch extract/.gitkeep dbt_project/.gitkeep dags/.gitkeep notebooks/.gitkeep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ml/.gitkeep finetune/.gitkeep rag/.gitkeep agents/.gitkeep eval/.gitkeep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api/.gitkeep frontend/.gitkeep infra/.gitkeep docs/.gitkeep config/.gitkeep</w:t>
            </w:r>
          </w:p>
        </w:tc>
      </w:tr>
    </w:tbl>
    <w:p>
      <w:pPr>
        <w:spacing w:after="40"/>
      </w:pPr>
    </w:p>
    <w:p>
      <w:r>
        <w:t xml:space="preserve">💡 Carpetas del </w:t>
      </w:r>
      <w:r>
        <w:rPr>
          <w:b/>
        </w:rPr>
        <w:t>super-proyecto</w:t>
      </w:r>
      <w:r>
        <w:t xml:space="preserve"> (fusión Ceiba + Proxify): </w:t>
      </w:r>
      <w:r>
        <w:rPr>
          <w:rFonts w:ascii="Consolas" w:hAnsi="Consolas"/>
          <w:color w:val="C0344E"/>
        </w:rPr>
        <w:t>finetune/</w:t>
      </w:r>
      <w:r>
        <w:t xml:space="preserve"> (LoRA/QLoRA local), </w:t>
      </w:r>
      <w:r>
        <w:rPr>
          <w:rFonts w:ascii="Consolas" w:hAnsi="Consolas"/>
          <w:color w:val="C0344E"/>
        </w:rPr>
        <w:t>agents/</w:t>
      </w:r>
      <w:r>
        <w:t xml:space="preserve"> (Agente de Fraude con LangGraph), </w:t>
      </w:r>
      <w:r>
        <w:rPr>
          <w:rFonts w:ascii="Consolas" w:hAnsi="Consolas"/>
          <w:color w:val="C0344E"/>
        </w:rPr>
        <w:t>eval/</w:t>
      </w:r>
      <w:r>
        <w:t xml:space="preserve"> (evaluación RAGAS), </w:t>
      </w:r>
      <w:r>
        <w:rPr>
          <w:rFonts w:ascii="Consolas" w:hAnsi="Consolas"/>
          <w:color w:val="C0344E"/>
        </w:rPr>
        <w:t>infra/</w:t>
      </w:r>
      <w:r>
        <w:t xml:space="preserve"> (Terraform/IaC).</w:t>
      </w:r>
    </w:p>
    <w:p>
      <w:pPr>
        <w:pStyle w:val="Heading2"/>
      </w:pPr>
      <w:r>
        <w:t>Paso 10.3 — Mejorar el README del proyecto</w:t>
      </w:r>
    </w:p>
    <w:p>
      <w:r>
        <w:t xml:space="preserve">Abre </w:t>
      </w:r>
      <w:r>
        <w:rPr>
          <w:rFonts w:ascii="Consolas" w:hAnsi="Consolas"/>
          <w:color w:val="C0344E"/>
        </w:rPr>
        <w:t>README.md</w:t>
      </w:r>
      <w:r>
        <w:t xml:space="preserve"> en el editor visual y reemplaza su contenido por esto (o usa el </w:t>
      </w:r>
      <w:r>
        <w:rPr>
          <w:rFonts w:ascii="Consolas" w:hAnsi="Consolas"/>
          <w:color w:val="C0344E"/>
        </w:rPr>
        <w:t>cat &gt;</w:t>
      </w:r>
      <w:r>
        <w:t xml:space="preserve"> de abajo en la terminal):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MARKDOWN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FraudShield 🛡️🏦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Plataforma cloud-native de **detección de fraude bancario (Datos + IA)** para un departamento antifraude, construida en **Google Cloud Platform**.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## Caso de uso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Analiza millones de transacciones bancarias para detectar fraude, y permite a los analistas hacer **consultas semánticas y cualitativas** (en lenguaje natural) sobre narrativas de casos y quejas de clientes.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## Arquitectura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Kaggle/CFPB (transacciones + quejas) → Cloud Storage (Data Lake) → BigQuery (Data Warehouse) → dbt (ELT, features de fraude) → Airflow (orquestación) → Vertex AI (modelo de detección de fraude + RAG) → Cloud Run (API de scoring + chat) → React (dashboard antifraude).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## Stack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Python · SQL · BigQuery · dbt · Apache Airflow (Cloud Composer) · scikit-learn / XGBoost · Vertex AI · RAG (embeddings + vector search) · FastAPI · Docker · Cloud Run · React.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## Estructura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`extract/` — ingesta de transacciones y quejas al Data Lake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`dbt_project/` — transformaciones ELT y features de 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`dags/` — pipelines de Airflow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`notebooks/` — EDA y modelado de detección de 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`ml/` — entrenamiento del modelo de 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`finetune/` — fine-tuning local (LoRA/QLoRA)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`rag/` — asistente de consultas semánticas/cualitativas (RAG)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`agents/` — Agente Investigador de Fraude (LangGraph)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`eval/` — evaluación de RAG/LLM (RAGAS)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`api/` — API de scoring + chat (FastAPI)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`frontend/` — dashboard antifraude (React)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`infra/` — infraestructura como código (Terraform)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 `docs/` — documentación y decisiones de arquitectura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## Estado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🚧 En construcción — siguiendo metodología CRISP-DM.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10</w:t>
      </w:r>
    </w:p>
    <w:p>
      <w:r>
        <w:t xml:space="preserve">El explorador de archivos (UI) o </w:t>
      </w:r>
      <w:r>
        <w:rPr>
          <w:rFonts w:ascii="Consolas" w:hAnsi="Consolas"/>
          <w:color w:val="C0344E"/>
        </w:rPr>
        <w:t>ls</w:t>
      </w:r>
      <w:r>
        <w:t xml:space="preserve"> (CLI) dentro de </w:t>
      </w:r>
      <w:r>
        <w:rPr>
          <w:rFonts w:ascii="Consolas" w:hAnsi="Consolas"/>
          <w:color w:val="C0344E"/>
        </w:rPr>
        <w:t>fraudshield</w:t>
      </w:r>
      <w:r>
        <w:t xml:space="preserve"> muestra todas las carpetas.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Commit</w:t>
      </w:r>
    </w:p>
    <w:p>
      <w:r>
        <w:t>Guarda todo en GitHub (subir tus cambios).</w:t>
      </w:r>
    </w:p>
    <w:p>
      <w:r>
        <w:t xml:space="preserve">🖱️ </w:t>
      </w:r>
      <w:r>
        <w:rPr>
          <w:b/>
        </w:rPr>
        <w:t>Por la UI (VS Code / Cloud Shell Editor):</w:t>
      </w:r>
    </w:p>
    <w:p>
      <w:pPr>
        <w:pStyle w:val="ListNumber"/>
      </w:pPr>
      <w:r>
        <w:t xml:space="preserve">Ve al panel </w:t>
      </w:r>
      <w:r>
        <w:rPr>
          <w:b/>
        </w:rPr>
        <w:t>Source Control</w:t>
      </w:r>
      <w:r>
        <w:t xml:space="preserve"> (ícono de ramas, izquierda).</w:t>
      </w:r>
    </w:p>
    <w:p>
      <w:pPr>
        <w:pStyle w:val="ListNumber"/>
      </w:pPr>
      <w:r>
        <w:t xml:space="preserve">Verás la lista de archivos nuevos. Escribe un mensaje arriba: </w:t>
      </w:r>
      <w:r>
        <w:rPr>
          <w:rFonts w:ascii="Consolas" w:hAnsi="Consolas"/>
          <w:color w:val="C0344E"/>
        </w:rPr>
        <w:t>Estructura inicial del proyecto y entorno cloud configurado</w:t>
      </w:r>
      <w:r>
        <w:t>.</w:t>
      </w:r>
    </w:p>
    <w:p>
      <w:pPr>
        <w:pStyle w:val="ListNumber"/>
      </w:pPr>
      <w:r>
        <w:t xml:space="preserve">Clic en </w:t>
      </w:r>
      <w:r>
        <w:rPr>
          <w:b/>
        </w:rPr>
        <w:t>✓ Commit</w:t>
      </w:r>
      <w:r>
        <w:t xml:space="preserve"> → luego </w:t>
      </w:r>
      <w:r>
        <w:rPr>
          <w:b/>
        </w:rPr>
        <w:t>Sync Changes</w:t>
      </w:r>
      <w:r>
        <w:t xml:space="preserve"> / </w:t>
      </w:r>
      <w:r>
        <w:rPr>
          <w:b/>
        </w:rPr>
        <w:t>Push</w:t>
      </w:r>
      <w:r>
        <w:t xml:space="preserve"> (la flechita ↑).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"Estructura inicial del proyecto y entorno cloud configurado"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r>
        <w:t xml:space="preserve">💡 Si tu rama se llama </w:t>
      </w:r>
      <w:r>
        <w:rPr>
          <w:rFonts w:ascii="Consolas" w:hAnsi="Consolas"/>
          <w:color w:val="C0344E"/>
        </w:rPr>
        <w:t>master</w:t>
      </w:r>
      <w:r>
        <w:t xml:space="preserve"> en vez de </w:t>
      </w:r>
      <w:r>
        <w:rPr>
          <w:rFonts w:ascii="Consolas" w:hAnsi="Consolas"/>
          <w:color w:val="C0344E"/>
        </w:rPr>
        <w:t>main</w:t>
      </w:r>
      <w:r>
        <w:t xml:space="preserve">, usa </w:t>
      </w:r>
      <w:r>
        <w:rPr>
          <w:rFonts w:ascii="Consolas" w:hAnsi="Consolas"/>
          <w:color w:val="C0344E"/>
        </w:rPr>
        <w:t>git push origin master</w:t>
      </w:r>
      <w:r>
        <w:t xml:space="preserve">. Verifica con </w:t>
      </w:r>
      <w:r>
        <w:rPr>
          <w:rFonts w:ascii="Consolas" w:hAnsi="Consolas"/>
          <w:color w:val="C0344E"/>
        </w:rPr>
        <w:t>git branch</w:t>
      </w:r>
      <w:r>
        <w:t>.</w:t>
      </w:r>
    </w:p>
    <w:p>
      <w:pPr>
        <w:pStyle w:val="Heading2"/>
      </w:pPr>
      <w:r>
        <w:t>✅ Checkpoint 11</w:t>
      </w:r>
    </w:p>
    <w:p>
      <w:r>
        <w:t xml:space="preserve">Recarga </w:t>
      </w:r>
      <w:r>
        <w:rPr>
          <w:rFonts w:ascii="Consolas" w:hAnsi="Consolas"/>
          <w:color w:val="C0344E"/>
        </w:rPr>
        <w:t>https://github.com/&lt;tu_usuario&gt;/fraudshield</w:t>
      </w:r>
      <w:r>
        <w:t xml:space="preserve"> en el navegador: deben aparecer todas las carpetas y el nuevo README. 🎉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11B. Parte B — Multi-cloud (AWS) y entorno local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🆕 </w:t>
      </w:r>
      <w:r>
        <w:rPr>
          <w:b/>
          <w:i/>
          <w:color w:val="444455"/>
        </w:rPr>
        <w:t>Fusión Proxify:</w:t>
      </w:r>
      <w:r>
        <w:rPr>
          <w:i/>
          <w:color w:val="444455"/>
        </w:rPr>
        <w:t xml:space="preserve"> el cargo de Proxify pide </w:t>
      </w:r>
      <w:r>
        <w:rPr>
          <w:b/>
          <w:i/>
          <w:color w:val="444455"/>
        </w:rPr>
        <w:t>multi-cloud (AWS/GCP/Azure)</w:t>
      </w:r>
      <w:r>
        <w:rPr>
          <w:i/>
          <w:color w:val="444455"/>
        </w:rPr>
        <w:t xml:space="preserve"> y valora </w:t>
      </w:r>
      <w:r>
        <w:rPr>
          <w:b/>
          <w:i/>
          <w:color w:val="444455"/>
        </w:rPr>
        <w:t>agentes/fine-tuning</w:t>
      </w:r>
      <w:r>
        <w:rPr>
          <w:i/>
          <w:color w:val="444455"/>
        </w:rPr>
        <w:t xml:space="preserve"> (donde tu GPU local brilla). GCP sigue siendo tu base; AWS lo aprendes </w:t>
      </w:r>
      <w:r>
        <w:rPr>
          <w:b/>
          <w:i/>
          <w:color w:val="444455"/>
        </w:rPr>
        <w:t>por equivalencia</w:t>
      </w:r>
      <w:r>
        <w:rPr>
          <w:i/>
          <w:color w:val="444455"/>
        </w:rPr>
        <w:t xml:space="preserve"> y lo usarás en el Manual 07 para una demo. El entorno local (Ollama + Docker) lo usarás para desarrollar RAG/agentes/fine-tuning </w:t>
      </w:r>
      <w:r>
        <w:rPr>
          <w:b/>
          <w:i/>
          <w:color w:val="444455"/>
        </w:rPr>
        <w:t>gratis</w:t>
      </w:r>
      <w:r>
        <w:rPr>
          <w:i/>
          <w:color w:val="444455"/>
        </w:rPr>
        <w:t>.</w:t>
        <w:br/>
        <w:t xml:space="preserve">💡 Esta Parte B </w:t>
      </w:r>
      <w:r>
        <w:rPr>
          <w:b/>
          <w:i/>
          <w:color w:val="444455"/>
        </w:rPr>
        <w:t>no bloquea</w:t>
      </w:r>
      <w:r>
        <w:rPr>
          <w:i/>
          <w:color w:val="444455"/>
        </w:rPr>
        <w:t xml:space="preserve"> el Manual 01. Puedes hacerla ahora o cuando llegues a los Manuales 04B/05/07. Pero déjala lista temprano.</w:t>
      </w:r>
    </w:p>
    <w:p>
      <w:pPr>
        <w:pStyle w:val="Heading2"/>
      </w:pPr>
      <w:r>
        <w:t>11B.1 — Cuenta AWS (free tier) — por UI</w:t>
      </w:r>
    </w:p>
    <w:p>
      <w:pPr>
        <w:pStyle w:val="ListNumber"/>
      </w:pPr>
      <w:r>
        <w:t xml:space="preserve">Ve a </w:t>
      </w:r>
      <w:r>
        <w:rPr>
          <w:b/>
        </w:rPr>
        <w:t>https://aws.amazon.com/free</w:t>
      </w:r>
      <w:r>
        <w:t xml:space="preserve"> → </w:t>
      </w:r>
      <w:r>
        <w:rPr>
          <w:b/>
        </w:rPr>
        <w:t>"Create a Free Account"</w:t>
      </w:r>
      <w:r>
        <w:t>.</w:t>
      </w:r>
    </w:p>
    <w:p>
      <w:pPr>
        <w:pStyle w:val="ListNumber"/>
      </w:pPr>
      <w:r>
        <w:t xml:space="preserve">Email, nombre de cuenta, verifica. Tipo </w:t>
      </w:r>
      <w:r>
        <w:rPr>
          <w:b/>
        </w:rPr>
        <w:t>Personal</w:t>
      </w:r>
      <w:r>
        <w:t>. Ingresa tarjeta (verificación; free tier 12 meses + servicios siempre gratis).</w:t>
      </w:r>
    </w:p>
    <w:p>
      <w:pPr>
        <w:pStyle w:val="ListNumber"/>
      </w:pPr>
      <w:r>
        <w:t xml:space="preserve">Elige el plan de soporte </w:t>
      </w:r>
      <w:r>
        <w:rPr>
          <w:b/>
        </w:rPr>
        <w:t>Basic (gratis)</w:t>
      </w:r>
      <w:r>
        <w:t>.</w:t>
      </w:r>
    </w:p>
    <w:p>
      <w:pPr>
        <w:pStyle w:val="ListNumber"/>
      </w:pPr>
      <w:r>
        <w:t xml:space="preserve">Entra a la </w:t>
      </w:r>
      <w:r>
        <w:rPr>
          <w:b/>
        </w:rPr>
        <w:t>consola AWS</w:t>
      </w:r>
      <w:r>
        <w:t xml:space="preserve"> (</w:t>
      </w:r>
      <w:r>
        <w:rPr>
          <w:rFonts w:ascii="Consolas" w:hAnsi="Consolas"/>
          <w:color w:val="C0344E"/>
        </w:rPr>
        <w:t>https://console.aws.amazon.com/</w:t>
      </w:r>
      <w:r>
        <w:t>).</w:t>
      </w:r>
    </w:p>
    <w:p>
      <w:r>
        <w:t xml:space="preserve">💡 </w:t>
      </w:r>
      <w:r>
        <w:rPr>
          <w:b/>
        </w:rPr>
        <w:t>Equivalencias mentales GCP ↔ AWS</w:t>
      </w:r>
      <w:r>
        <w:t xml:space="preserve"> (memorízalas, son oro en entrevista):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GCP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AWS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Almacenamiento de objetos (Data Lake)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Cloud Storage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Warehouse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BigQuery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Redshift</w:t>
            </w:r>
            <w:r>
              <w:rPr>
                <w:sz w:val="19"/>
              </w:rPr>
              <w:t xml:space="preserve"> / Athena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Contenedor serverless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Cloud Run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App Runner / ECS Fargate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Funciones serverless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Cloud Functions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Lambda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Plataforma 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Vertex AI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SageMaker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LLMs gestionados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Vertex AI / Model Garden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Bedrock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Secretos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Secret Manager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Secrets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Permisos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IAM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IAM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Registro de imágenes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Artifact Registry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ECR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Kubernetes gestionado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GKE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EKS</w:t>
            </w:r>
          </w:p>
        </w:tc>
      </w:tr>
    </w:tbl>
    <w:p>
      <w:pPr>
        <w:spacing w:after="40"/>
      </w:pPr>
    </w:p>
    <w:p>
      <w:pPr>
        <w:pStyle w:val="Heading2"/>
      </w:pPr>
      <w:r>
        <w:t>11B.2 — AWS CloudShell y CLI (sin instalar nada)</w:t>
      </w:r>
    </w:p>
    <w:p>
      <w:r>
        <w:t>Igual que GCP, AWS tiene terminal en el navegador:</w:t>
      </w:r>
    </w:p>
    <w:p>
      <w:pPr>
        <w:pStyle w:val="ListNumber"/>
      </w:pPr>
      <w:r>
        <w:t xml:space="preserve">En la consola AWS, arriba a la derecha, clic en el ícono </w:t>
      </w:r>
      <w:r>
        <w:rPr>
          <w:b/>
        </w:rPr>
        <w:t>CloudShell</w:t>
      </w:r>
      <w:r>
        <w:t xml:space="preserve"> (</w:t>
      </w:r>
      <w:r>
        <w:rPr>
          <w:rFonts w:ascii="Consolas" w:hAnsi="Consolas"/>
          <w:color w:val="C0344E"/>
        </w:rPr>
        <w:t>&gt;_</w:t>
      </w:r>
      <w:r>
        <w:t>).</w:t>
      </w:r>
    </w:p>
    <w:p>
      <w:pPr>
        <w:pStyle w:val="ListNumber"/>
      </w:pPr>
      <w:r>
        <w:t>Verifica que la CLI está lista: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aws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aws sts get-caller-identity   # muestra tu cuenta</w:t>
            </w:r>
          </w:p>
        </w:tc>
      </w:tr>
    </w:tbl>
    <w:p>
      <w:pPr>
        <w:spacing w:after="40"/>
      </w:pPr>
    </w:p>
    <w:p>
      <w:r>
        <w:t>💡 No profundizamos en AWS ahora; basta con tener la cuenta y saber abrir su CloudShell. El uso real llega en el Manual 07 (despliegue alternativo en AWS) y Manual 05 (Bedrock como proveedor de LLM opcional).</w:t>
      </w:r>
    </w:p>
    <w:p>
      <w:pPr>
        <w:pStyle w:val="Heading2"/>
      </w:pPr>
      <w:r>
        <w:t>11B.3 — Entorno LOCAL (tu PC: RTX 4070 Super, Ryzen 7900, 64 GB)</w:t>
      </w:r>
    </w:p>
    <w:p>
      <w:r>
        <w:t xml:space="preserve">Esto lo instalas </w:t>
      </w:r>
      <w:r>
        <w:rPr>
          <w:b/>
        </w:rPr>
        <w:t>en tu computador</w:t>
      </w:r>
      <w:r>
        <w:t>, no en Cloud Shell. Te servirá para desarrollar RAG/agentes/fine-tuning gratis.</w:t>
      </w:r>
    </w:p>
    <w:p>
      <w:pPr>
        <w:pStyle w:val="ListNumber"/>
      </w:pPr>
      <w:r>
        <w:rPr>
          <w:b/>
        </w:rPr>
        <w:t>VS Code</w:t>
      </w:r>
      <w:r>
        <w:t xml:space="preserve"> — https://code.visualstudio.com/ + extensiones: Python, Jupyter, Docker, GitLens.</w:t>
      </w:r>
    </w:p>
    <w:p>
      <w:pPr>
        <w:pStyle w:val="ListNumber"/>
      </w:pPr>
      <w:r>
        <w:rPr>
          <w:b/>
        </w:rPr>
        <w:t>Git</w:t>
      </w:r>
      <w:r>
        <w:t xml:space="preserve"> — https://git-scm.com/download/win (configura </w:t>
      </w:r>
      <w:r>
        <w:rPr>
          <w:rFonts w:ascii="Consolas" w:hAnsi="Consolas"/>
          <w:color w:val="C0344E"/>
        </w:rPr>
        <w:t>user.name</w:t>
      </w:r>
      <w:r>
        <w:t>/</w:t>
      </w:r>
      <w:r>
        <w:rPr>
          <w:rFonts w:ascii="Consolas" w:hAnsi="Consolas"/>
          <w:color w:val="C0344E"/>
        </w:rPr>
        <w:t>user.email</w:t>
      </w:r>
      <w:r>
        <w:t xml:space="preserve"> igual que en Cloud Shell).</w:t>
      </w:r>
    </w:p>
    <w:p>
      <w:pPr>
        <w:pStyle w:val="ListNumber"/>
      </w:pPr>
      <w:r>
        <w:rPr>
          <w:b/>
        </w:rPr>
        <w:t>Docker Desktop</w:t>
      </w:r>
      <w:r>
        <w:t xml:space="preserve"> — https://www.docker.com/products/docker-desktop/ (para Airflow/MLflow/contenedores locales).</w:t>
      </w:r>
    </w:p>
    <w:p>
      <w:pPr>
        <w:pStyle w:val="ListNumber"/>
      </w:pPr>
      <w:r>
        <w:rPr>
          <w:b/>
        </w:rPr>
        <w:t>Miniconda o uv</w:t>
      </w:r>
      <w:r>
        <w:t xml:space="preserve"> (gestor de entornos Python):</w:t>
      </w:r>
    </w:p>
    <w:p>
      <w:pPr>
        <w:pStyle w:val="ListBullet2"/>
      </w:pPr>
      <w:r>
        <w:t>uv (rápido): https://docs.astral.sh/uv/</w:t>
      </w:r>
    </w:p>
    <w:p>
      <w:pPr>
        <w:pStyle w:val="ListNumber"/>
      </w:pPr>
      <w:r>
        <w:rPr>
          <w:b/>
        </w:rPr>
        <w:t>Ollama</w:t>
      </w:r>
      <w:r>
        <w:t xml:space="preserve"> (LLMs locales en tu GPU, gratis) — https://ollama.com/download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# En PowerShell, tras instalar Ollama: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ollama --version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ollama pull llama3.1:8b        # un LLM general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ollama pull nomic-embed-text   # modelo de embeddings para el RAG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ollama run llama3.1:8b "Hola, ¿funcionas?"</w:t>
            </w:r>
          </w:p>
        </w:tc>
      </w:tr>
    </w:tbl>
    <w:p>
      <w:pPr>
        <w:spacing w:after="40"/>
      </w:pPr>
    </w:p>
    <w:p>
      <w:r>
        <w:t xml:space="preserve">💡 Tu RTX 4070 Super (12 GB VRAM) corre modelos de 7–8B sin problema → desarrollas el RAG y los agentes </w:t>
      </w:r>
      <w:r>
        <w:rPr>
          <w:b/>
        </w:rPr>
        <w:t>sin gastar API</w:t>
      </w:r>
      <w:r>
        <w:t>.</w:t>
      </w:r>
    </w:p>
    <w:p>
      <w:pPr>
        <w:pStyle w:val="ListNumber"/>
      </w:pPr>
      <w:r>
        <w:rPr>
          <w:b/>
        </w:rPr>
        <w:t>(Para fine-tuning, Manual 04B)</w:t>
      </w:r>
      <w:r>
        <w:t xml:space="preserve"> verifica que tu GPU es visible para PyTorch (lo instalarás en su momento):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# más adelante, dentro de tu entorno: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# python -c "import torch; print(torch.cuda.is_available())"  -&gt; debe dar True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b/>
        </w:rPr>
        <w:t>Clona el repo también en local</w:t>
      </w:r>
      <w:r>
        <w:t xml:space="preserve"> (para trabajar local cuando convenga):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POWERSHELL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git clone https://github.com/&lt;tu_usuario&gt;/fraudshield.git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11B</w:t>
      </w:r>
    </w:p>
    <w:p>
      <w:pPr>
        <w:pStyle w:val="ListBullet"/>
      </w:pPr>
      <w:r>
        <w:t xml:space="preserve">Cuenta AWS creada; </w:t>
      </w:r>
      <w:r>
        <w:rPr>
          <w:rFonts w:ascii="Consolas" w:hAnsi="Consolas"/>
          <w:color w:val="C0344E"/>
        </w:rPr>
        <w:t>aws sts get-caller-identity</w:t>
      </w:r>
      <w:r>
        <w:t xml:space="preserve"> funciona en AWS CloudShell.</w:t>
      </w:r>
    </w:p>
    <w:p>
      <w:pPr>
        <w:pStyle w:val="ListBullet"/>
      </w:pPr>
      <w:r>
        <w:t>En tu PC: VS Code, Git, Docker Desktop instalados.</w:t>
      </w:r>
    </w:p>
    <w:p>
      <w:pPr>
        <w:pStyle w:val="ListBullet"/>
      </w:pPr>
      <w:r>
        <w:rPr>
          <w:rFonts w:ascii="Consolas" w:hAnsi="Consolas"/>
          <w:color w:val="C0344E"/>
        </w:rPr>
        <w:t>ollama run llama3.1:8b "test"</w:t>
      </w:r>
      <w:r>
        <w:t xml:space="preserve"> responde usando tu GPU.</w:t>
      </w:r>
    </w:p>
    <w:p>
      <w:r>
        <w:t xml:space="preserve">🛟 </w:t>
      </w:r>
      <w:r>
        <w:rPr>
          <w:i/>
        </w:rPr>
        <w:t>Ollama no usa la GPU:</w:t>
      </w:r>
      <w:r>
        <w:t xml:space="preserve"> actualiza drivers NVIDIA; Ollama detecta CUDA automáticamente. </w:t>
      </w:r>
      <w:r>
        <w:rPr>
          <w:i/>
        </w:rPr>
        <w:t>Docker Desktop no arranca:</w:t>
      </w:r>
      <w:r>
        <w:t xml:space="preserve"> habilita WSL2/virtualización en BIOS.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Checklist</w:t>
      </w:r>
    </w:p>
    <w:p>
      <w:r>
        <w:t>Marca todo antes de pasar al Manual 01:</w:t>
      </w:r>
    </w:p>
    <w:p>
      <w:r>
        <w:rPr>
          <w:b/>
        </w:rPr>
        <w:t>GCP (obligatorio para Manual 01):</w:t>
      </w:r>
    </w:p>
    <w:p>
      <w:pPr>
        <w:pStyle w:val="ListBullet"/>
      </w:pPr>
      <w:r>
        <w:t>[ ] Cuenta GCP activa con crédito gratis visible.</w:t>
      </w:r>
    </w:p>
    <w:p>
      <w:pPr>
        <w:pStyle w:val="ListBullet"/>
      </w:pPr>
      <w:r>
        <w:t xml:space="preserve">[ ] Proyecto </w:t>
      </w:r>
      <w:r>
        <w:rPr>
          <w:b/>
        </w:rPr>
        <w:t>FraudShield</w:t>
      </w:r>
      <w:r>
        <w:t xml:space="preserve"> creado y seleccionado; tengo anotado mi </w:t>
      </w:r>
      <w:r>
        <w:rPr>
          <w:b/>
        </w:rPr>
        <w:t>Project ID</w:t>
      </w:r>
      <w:r>
        <w:t>.</w:t>
      </w:r>
    </w:p>
    <w:p>
      <w:pPr>
        <w:pStyle w:val="ListBullet"/>
      </w:pPr>
      <w:r>
        <w:t>[ ] Presupuesto con alertas configurado.</w:t>
      </w:r>
    </w:p>
    <w:p>
      <w:pPr>
        <w:pStyle w:val="ListBullet"/>
      </w:pPr>
      <w:r>
        <w:t>[ ] Cloud Shell abre y los comandos de versión funcionan; sé usar "Open Editor".</w:t>
      </w:r>
    </w:p>
    <w:p>
      <w:pPr>
        <w:pStyle w:val="ListBullet"/>
      </w:pPr>
      <w:r>
        <w:t xml:space="preserve">[ ] Proyecto activo en la UI (arriba dice FraudShield) / </w:t>
      </w:r>
      <w:r>
        <w:rPr>
          <w:rFonts w:ascii="Consolas" w:hAnsi="Consolas"/>
          <w:color w:val="C0344E"/>
        </w:rPr>
        <w:t>gcloud config list</w:t>
      </w:r>
      <w:r>
        <w:t xml:space="preserve"> correcto.</w:t>
      </w:r>
    </w:p>
    <w:p>
      <w:pPr>
        <w:pStyle w:val="ListBullet"/>
      </w:pPr>
      <w:r>
        <w:t>[ ] Las 10 APIs habilitadas sin error.</w:t>
      </w:r>
    </w:p>
    <w:p>
      <w:pPr>
        <w:pStyle w:val="ListBullet"/>
      </w:pPr>
      <w:r>
        <w:t xml:space="preserve">[ ] Repo </w:t>
      </w:r>
      <w:r>
        <w:rPr>
          <w:rFonts w:ascii="Consolas" w:hAnsi="Consolas"/>
          <w:color w:val="C0344E"/>
        </w:rPr>
        <w:t>fraudshield</w:t>
      </w:r>
      <w:r>
        <w:t xml:space="preserve"> creado en GitHub y clonado (VS Code o Cloud Shell).</w:t>
      </w:r>
    </w:p>
    <w:p>
      <w:pPr>
        <w:pStyle w:val="ListBullet"/>
      </w:pPr>
      <w:r>
        <w:t xml:space="preserve">[ ] Estructura de carpetas creada (incluye </w:t>
      </w:r>
      <w:r>
        <w:rPr>
          <w:rFonts w:ascii="Consolas" w:hAnsi="Consolas"/>
          <w:color w:val="C0344E"/>
        </w:rPr>
        <w:t>agents/ finetune/ eval/ infra/</w:t>
      </w:r>
      <w:r>
        <w:t>).</w:t>
      </w:r>
    </w:p>
    <w:p>
      <w:pPr>
        <w:pStyle w:val="ListBullet"/>
      </w:pPr>
      <w:r>
        <w:t>[ ] Primer commit visible en GitHub.</w:t>
      </w:r>
    </w:p>
    <w:p>
      <w:r>
        <w:rPr>
          <w:b/>
        </w:rPr>
        <w:t>Parte B (puede hacerse ahora o más adelante, antes de los Manuales 04B/05/07):</w:t>
      </w:r>
    </w:p>
    <w:p>
      <w:pPr>
        <w:pStyle w:val="ListBullet"/>
      </w:pPr>
      <w:r>
        <w:t>[ ] Cuenta AWS creada y AWS CloudShell accesible.</w:t>
      </w:r>
    </w:p>
    <w:p>
      <w:pPr>
        <w:pStyle w:val="ListBullet"/>
      </w:pPr>
      <w:r>
        <w:t>[ ] Entendí las equivalencias GCP↔AWS.</w:t>
      </w:r>
    </w:p>
    <w:p>
      <w:pPr>
        <w:pStyle w:val="ListBullet"/>
      </w:pPr>
      <w:r>
        <w:t>[ ] Entorno local listo (VS Code, Git, Docker Desktop).</w:t>
      </w:r>
    </w:p>
    <w:p>
      <w:pPr>
        <w:pStyle w:val="ListBullet"/>
      </w:pPr>
      <w:r>
        <w:t>[ ] Ollama corriendo en tu GPU (LLM + embeddings).</w:t>
      </w:r>
    </w:p>
    <w:p>
      <w:r>
        <w:t xml:space="preserve">Si lo obligatorio está ✅ → </w:t>
      </w:r>
      <w:r>
        <w:rPr>
          <w:b/>
        </w:rPr>
        <w:t>estás listo para el Manual 01: Ingesta de datos y Data Lake.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"Billing account not found" al habilitar APIs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 proyecto no tiene billing vinculado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Consola → Billing → vincula la cuenta de facturación al proyecto FraudShield.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Cloud Shell dice "session expired"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Inactividad &gt; 1 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Solo reábrelo; tu </w:t>
            </w:r>
            <w:r>
              <w:rPr>
                <w:rFonts w:ascii="Consolas" w:hAnsi="Consolas"/>
                <w:color w:val="C0344E"/>
                <w:sz w:val="19"/>
              </w:rPr>
              <w:t>$HOME</w:t>
            </w:r>
            <w:r>
              <w:rPr>
                <w:sz w:val="19"/>
              </w:rPr>
              <w:t xml:space="preserve"> persiste. Vuelve a hacer </w:t>
            </w:r>
            <w:r>
              <w:rPr>
                <w:rFonts w:ascii="Consolas" w:hAnsi="Consolas"/>
                <w:color w:val="C0344E"/>
                <w:sz w:val="19"/>
              </w:rPr>
              <w:t>export PROJECT_ID=...</w:t>
            </w:r>
            <w:r>
              <w:rPr>
                <w:sz w:val="19"/>
              </w:rPr>
              <w:t xml:space="preserve"> si no lo pusiste en </w:t>
            </w:r>
            <w:r>
              <w:rPr>
                <w:rFonts w:ascii="Consolas" w:hAnsi="Consolas"/>
                <w:color w:val="C0344E"/>
                <w:sz w:val="19"/>
              </w:rPr>
              <w:t>.bashrc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git push</w:t>
            </w:r>
            <w:r>
              <w:rPr>
                <w:sz w:val="19"/>
              </w:rPr>
              <w:t xml:space="preserve"> pide usuario y rechaza contraseña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GitHub no acepta contraseña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Usa el </w:t>
            </w:r>
            <w:r>
              <w:rPr>
                <w:b/>
                <w:sz w:val="19"/>
              </w:rPr>
              <w:t>Personal Access Token</w:t>
            </w:r>
            <w:r>
              <w:rPr>
                <w:sz w:val="19"/>
              </w:rPr>
              <w:t xml:space="preserve"> como "password", o cambia a la Opción A (VS Code con login por navegador).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"Permission denied" en gcloud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Cuenta sin permisos / proyecto equivocado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Verifica el selector de proyecto (UI) o </w:t>
            </w:r>
            <w:r>
              <w:rPr>
                <w:rFonts w:ascii="Consolas" w:hAnsi="Consolas"/>
                <w:color w:val="C0344E"/>
                <w:sz w:val="19"/>
              </w:rPr>
              <w:t>gcloud config set project &lt;ID&gt;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 aparece el ícono de Cloud Shell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Navegador/extensión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Usa Chrome, desactiva bloqueadores, recarga la consola.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El botón ENABLE de una API no aparece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Ya está habilitada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Revisa en APIs &amp; Services → Enabled APIs.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Token de GitHub "expirado"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Pasaron los 90 días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Genera uno nuevo y vuelve a hacer push.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14. Glosario</w:t>
      </w:r>
    </w:p>
    <w:p>
      <w:pPr>
        <w:pStyle w:val="ListBullet"/>
      </w:pPr>
      <w:r>
        <w:rPr>
          <w:b/>
        </w:rPr>
        <w:t>GCP:</w:t>
      </w:r>
      <w:r>
        <w:t xml:space="preserve"> Google Cloud Platform, la nube de Google.</w:t>
      </w:r>
    </w:p>
    <w:p>
      <w:pPr>
        <w:pStyle w:val="ListBullet"/>
      </w:pPr>
      <w:r>
        <w:rPr>
          <w:b/>
        </w:rPr>
        <w:t>Consola (UI):</w:t>
      </w:r>
      <w:r>
        <w:t xml:space="preserve"> el sitio web para administrar GCP con clics.</w:t>
      </w:r>
    </w:p>
    <w:p>
      <w:pPr>
        <w:pStyle w:val="ListBullet"/>
      </w:pPr>
      <w:r>
        <w:rPr>
          <w:b/>
        </w:rPr>
        <w:t>Project ID:</w:t>
      </w:r>
      <w:r>
        <w:t xml:space="preserve"> identificador único global de tu proyecto en GCP.</w:t>
      </w:r>
    </w:p>
    <w:p>
      <w:pPr>
        <w:pStyle w:val="ListBullet"/>
      </w:pPr>
      <w:r>
        <w:rPr>
          <w:b/>
        </w:rPr>
        <w:t>Billing account:</w:t>
      </w:r>
      <w:r>
        <w:t xml:space="preserve"> cuenta de facturación; necesaria aunque uses free tier.</w:t>
      </w:r>
    </w:p>
    <w:p>
      <w:pPr>
        <w:pStyle w:val="ListBullet"/>
      </w:pPr>
      <w:r>
        <w:rPr>
          <w:b/>
        </w:rPr>
        <w:t>Free tier / Free trial:</w:t>
      </w:r>
      <w:r>
        <w:t xml:space="preserve"> créditos gratis (USD 300/90 días) + servicios siempre gratis con límites.</w:t>
      </w:r>
    </w:p>
    <w:p>
      <w:pPr>
        <w:pStyle w:val="ListBullet"/>
      </w:pPr>
      <w:r>
        <w:rPr>
          <w:b/>
        </w:rPr>
        <w:t>Cloud Shell:</w:t>
      </w:r>
      <w:r>
        <w:t xml:space="preserve"> terminal Linux gratuita en el navegador con herramientas preinstaladas.</w:t>
      </w:r>
    </w:p>
    <w:p>
      <w:pPr>
        <w:pStyle w:val="ListBullet"/>
      </w:pPr>
      <w:r>
        <w:rPr>
          <w:b/>
        </w:rPr>
        <w:t>Open Editor:</w:t>
      </w:r>
      <w:r>
        <w:t xml:space="preserve"> el editor visual (tipo VS Code) integrado en Cloud Shell.</w:t>
      </w:r>
    </w:p>
    <w:p>
      <w:pPr>
        <w:pStyle w:val="ListBullet"/>
      </w:pPr>
      <w:r>
        <w:rPr>
          <w:b/>
        </w:rPr>
        <w:t>gcloud:</w:t>
      </w:r>
      <w:r>
        <w:t xml:space="preserve"> CLI para administrar GCP.</w:t>
      </w:r>
    </w:p>
    <w:p>
      <w:pPr>
        <w:pStyle w:val="ListBullet"/>
      </w:pPr>
      <w:r>
        <w:rPr>
          <w:b/>
        </w:rPr>
        <w:t>API:</w:t>
      </w:r>
      <w:r>
        <w:t xml:space="preserve"> interfaz que se debe "habilitar" para usar cada servicio.</w:t>
      </w:r>
    </w:p>
    <w:p>
      <w:pPr>
        <w:pStyle w:val="ListBullet"/>
      </w:pPr>
      <w:r>
        <w:rPr>
          <w:b/>
        </w:rPr>
        <w:t>Data Lake:</w:t>
      </w:r>
      <w:r>
        <w:t xml:space="preserve"> almacén de archivos crudos (Cloud Storage).</w:t>
      </w:r>
    </w:p>
    <w:p>
      <w:pPr>
        <w:pStyle w:val="ListBullet"/>
      </w:pPr>
      <w:r>
        <w:rPr>
          <w:b/>
        </w:rPr>
        <w:t>Data Warehouse:</w:t>
      </w:r>
      <w:r>
        <w:t xml:space="preserve"> base analítica SQL para grandes volúmenes (BigQuery).</w:t>
      </w:r>
    </w:p>
    <w:p>
      <w:pPr>
        <w:pStyle w:val="ListBullet"/>
      </w:pPr>
      <w:r>
        <w:rPr>
          <w:b/>
        </w:rPr>
        <w:t>Repositorio (repo):</w:t>
      </w:r>
      <w:r>
        <w:t xml:space="preserve"> carpeta versionada de tu código en GitHub.</w:t>
      </w:r>
    </w:p>
    <w:p>
      <w:pPr>
        <w:pStyle w:val="ListBullet"/>
      </w:pPr>
      <w:r>
        <w:rPr>
          <w:b/>
        </w:rPr>
        <w:t>PAT (Personal Access Token):</w:t>
      </w:r>
      <w:r>
        <w:t xml:space="preserve"> token que reemplaza la contraseña para autenticarte en GitHub por CLI.</w:t>
      </w:r>
    </w:p>
    <w:p>
      <w:pPr>
        <w:pStyle w:val="ListBullet"/>
      </w:pPr>
      <w:r>
        <w:rPr>
          <w:b/>
        </w:rPr>
        <w:t>Región/Zona:</w:t>
      </w:r>
      <w:r>
        <w:t xml:space="preserve"> ubicación física de los servidores donde corren tus recursos.</w:t>
      </w:r>
    </w:p>
    <w:p>
      <w:pPr>
        <w:pStyle w:val="ListBullet"/>
      </w:pPr>
      <w:r>
        <w:rPr>
          <w:b/>
        </w:rPr>
        <w:t>`.gitignore`:</w:t>
      </w:r>
      <w:r>
        <w:t xml:space="preserve"> archivo que le dice a Git qué NO subir (ej. credenciales, temporales).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01 — Ingesta de datos y Data Lake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