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03 — Orquestación con Airflow</w:t>
      </w:r>
    </w:p>
    <w:p>
      <w:pPr>
        <w:ind w:left="432"/>
        <w:pBdr>
          <w:left w:val="single" w:sz="18" w:space="8" w:color="8888AA"/>
        </w:pBdr>
      </w:pPr>
      <w:r>
        <w:rPr>
          <w:b/>
          <w:i/>
          <w:color w:val="444455"/>
        </w:rPr>
        <w:t>Objetivo:</w:t>
      </w:r>
      <w:r>
        <w:rPr>
          <w:i/>
          <w:color w:val="444455"/>
        </w:rPr>
        <w:t xml:space="preserve"> Automatizar TODO el pipeline de datos (ingesta → BigQuery → dbt → validación de calidad) con </w:t>
      </w:r>
      <w:r>
        <w:rPr>
          <w:b/>
          <w:i/>
          <w:color w:val="444455"/>
        </w:rPr>
        <w:t>Apache Airflow</w:t>
      </w:r>
      <w:r>
        <w:rPr>
          <w:i/>
          <w:color w:val="444455"/>
        </w:rPr>
        <w:t xml:space="preserve">, la herramienta de orquestación pedida explícitamente por Ceiba. Aprenderás Airflow de cero: DAGs, tasks, operadores, dependencias, scheduling, reintentos e idempotencia. Practicarás </w:t>
      </w:r>
      <w:r>
        <w:rPr>
          <w:b/>
          <w:i/>
          <w:color w:val="444455"/>
        </w:rPr>
        <w:t>gratis</w:t>
      </w:r>
      <w:r>
        <w:rPr>
          <w:i/>
          <w:color w:val="444455"/>
        </w:rPr>
        <w:t xml:space="preserve"> (Airflow standalone) y verás cómo se lleva a </w:t>
      </w:r>
      <w:r>
        <w:rPr>
          <w:b/>
          <w:i/>
          <w:color w:val="444455"/>
        </w:rPr>
        <w:t>Cloud Composer</w:t>
      </w:r>
      <w:r>
        <w:rPr>
          <w:i/>
          <w:color w:val="444455"/>
        </w:rPr>
        <w:t xml:space="preserve"> (Airflow gestionado en GCP) para el portafolio.</w:t>
        <w:br/>
      </w:r>
      <w:r>
        <w:rPr>
          <w:b/>
          <w:i/>
          <w:color w:val="444455"/>
        </w:rPr>
        <w:t>Tiempo estimado:</w:t>
      </w:r>
      <w:r>
        <w:rPr>
          <w:i/>
          <w:color w:val="444455"/>
        </w:rPr>
        <w:t xml:space="preserve"> 5–7 horas.</w:t>
        <w:br/>
      </w:r>
      <w:r>
        <w:rPr>
          <w:b/>
          <w:i/>
          <w:color w:val="444455"/>
        </w:rPr>
        <w:t>Prerrequisito:</w:t>
      </w:r>
      <w:r>
        <w:rPr>
          <w:i/>
          <w:color w:val="444455"/>
        </w:rPr>
        <w:t xml:space="preserve"> Manuales 01 y 02 completos (datos en BigQuery + proyecto dbt funcionando).</w:t>
        <w:br/>
      </w:r>
      <w:r>
        <w:rPr>
          <w:b/>
          <w:i/>
          <w:color w:val="444455"/>
        </w:rPr>
        <w:t>Cubre del cargo:</w:t>
      </w:r>
      <w:r>
        <w:rPr>
          <w:i/>
          <w:color w:val="444455"/>
        </w:rPr>
        <w:t xml:space="preserve"> </w:t>
      </w:r>
      <w:r>
        <w:rPr>
          <w:b/>
          <w:i/>
          <w:color w:val="444455"/>
        </w:rPr>
        <w:t>Airflow</w:t>
      </w:r>
      <w:r>
        <w:rPr>
          <w:i/>
          <w:color w:val="444455"/>
        </w:rPr>
        <w:t>, automatización de procesos de datos, scripting (Ceiba).</w:t>
        <w:br/>
      </w:r>
      <w:r>
        <w:rPr>
          <w:b/>
          <w:i/>
          <w:color w:val="444455"/>
        </w:rPr>
        <w:t>Nube:</w:t>
      </w:r>
      <w:r>
        <w:rPr>
          <w:i/>
          <w:color w:val="444455"/>
        </w:rPr>
        <w:t xml:space="preserve"> GCP. Incluye 🔁 callout de AWS (MWAA).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🖱️ / ⌨️ Cómo leer este manual (Airflow es medio y medio)</w:t>
      </w:r>
    </w:p>
    <w:p>
      <w:r>
        <w:t>Airflow tiene una parte de código y una parte muy visual — este manual aprovecha las dos:</w:t>
      </w:r>
    </w:p>
    <w:p>
      <w:pPr>
        <w:pStyle w:val="ListBullet"/>
      </w:pPr>
      <w:r>
        <w:rPr>
          <w:b/>
        </w:rPr>
        <w:t>Definir el DAG = código.</w:t>
      </w:r>
      <w:r>
        <w:t xml:space="preserve"> Un DAG </w:t>
      </w:r>
      <w:r>
        <w:rPr>
          <w:i/>
        </w:rPr>
        <w:t>es</w:t>
      </w:r>
      <w:r>
        <w:t xml:space="preserve"> un archivo Python. Lo escribes una sola vez en el </w:t>
      </w:r>
      <w:r>
        <w:rPr>
          <w:b/>
        </w:rPr>
        <w:t>editor gráfico</w:t>
      </w:r>
      <w:r>
        <w:t xml:space="preserve"> (Open Editor). No hay botón para "dibujar" un pipeline en Airflow open-source.</w:t>
      </w:r>
    </w:p>
    <w:p>
      <w:pPr>
        <w:pStyle w:val="ListBullet"/>
      </w:pPr>
      <w:r>
        <w:rPr>
          <w:b/>
        </w:rPr>
        <w:t>Operar Airflow = 100% UI.</w:t>
      </w:r>
      <w:r>
        <w:t xml:space="preserve"> Una vez creado el DAG, </w:t>
      </w:r>
      <w:r>
        <w:rPr>
          <w:b/>
        </w:rPr>
        <w:t>todo lo demás lo haces con clics</w:t>
      </w:r>
      <w:r>
        <w:t xml:space="preserve"> en la </w:t>
      </w:r>
      <w:r>
        <w:rPr>
          <w:b/>
        </w:rPr>
        <w:t>interfaz web de Airflow</w:t>
      </w:r>
      <w:r>
        <w:t>: activarlo, dispararlo (▶), ver el progreso (Grid), el flujo (Graph) y los logs. Esto es lo bonito de Airflow.</w:t>
      </w:r>
    </w:p>
    <w:p>
      <w:pPr>
        <w:pStyle w:val="ListBullet"/>
      </w:pPr>
      <w:r>
        <w:rPr>
          <w:b/>
        </w:rPr>
        <w:t>Cloud Composer (Airflow gestionado) = UI.</w:t>
      </w:r>
      <w:r>
        <w:t xml:space="preserve"> Crear el entorno y subir el DAG se puede hacer </w:t>
      </w:r>
      <w:r>
        <w:rPr>
          <w:b/>
        </w:rPr>
        <w:t>por consola</w:t>
      </w:r>
      <w:r>
        <w:t xml:space="preserve"> (menú → Composer → Create; y arrastrar el </w:t>
      </w:r>
      <w:r>
        <w:rPr>
          <w:rFonts w:ascii="Consolas" w:hAnsi="Consolas"/>
          <w:color w:val="C0344E"/>
        </w:rPr>
        <w:t>.py</w:t>
      </w:r>
      <w:r>
        <w:t xml:space="preserve"> a la carpeta de DAGs). Te doy ambas.</w:t>
      </w:r>
    </w:p>
    <w:p>
      <w:r>
        <w:t xml:space="preserve">👉 </w:t>
      </w:r>
      <w:r>
        <w:rPr>
          <w:b/>
        </w:rPr>
        <w:t>Para semi-junior:</w:t>
      </w:r>
      <w:r>
        <w:t xml:space="preserve"> escribe el DAG en Open Editor (paso 7), y a partir de ahí trabaja </w:t>
      </w:r>
      <w:r>
        <w:rPr>
          <w:b/>
        </w:rPr>
        <w:t>solo en la web de Airflow</w:t>
      </w:r>
      <w:r>
        <w:t xml:space="preserve">. Los comandos de terminal son casi todos de </w:t>
      </w:r>
      <w:r>
        <w:rPr>
          <w:i/>
        </w:rPr>
        <w:t>instalación</w:t>
      </w:r>
      <w:r>
        <w:t xml:space="preserve"> (una vez).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📋 Tabla de contenido</w:t>
      </w:r>
    </w:p>
    <w:p>
      <w:pPr>
        <w:pStyle w:val="ListNumber"/>
      </w:pPr>
      <w:r>
        <w:rPr>
          <w:color w:val="1A5FB4"/>
          <w:u w:val="single"/>
        </w:rPr>
        <w:t>Conceptos previos</w:t>
      </w:r>
    </w:p>
    <w:p>
      <w:pPr>
        <w:pStyle w:val="ListNumber"/>
      </w:pPr>
      <w:r>
        <w:rPr>
          <w:color w:val="1A5FB4"/>
          <w:u w:val="single"/>
        </w:rPr>
        <w:t>¿Por qué Airflow y no un cron?</w:t>
      </w:r>
    </w:p>
    <w:p>
      <w:pPr>
        <w:pStyle w:val="ListNumber"/>
      </w:pPr>
      <w:r>
        <w:rPr>
          <w:color w:val="1A5FB4"/>
          <w:u w:val="single"/>
        </w:rPr>
        <w:t>Dónde correremos Airflow (decisión de entorno)</w:t>
      </w:r>
    </w:p>
    <w:p>
      <w:pPr>
        <w:pStyle w:val="ListNumber"/>
      </w:pPr>
      <w:r>
        <w:rPr>
          <w:color w:val="1A5FB4"/>
          <w:u w:val="single"/>
        </w:rPr>
        <w:t>Instalar Airflow (standalone, gratis)</w:t>
      </w:r>
    </w:p>
    <w:p>
      <w:pPr>
        <w:pStyle w:val="ListNumber"/>
      </w:pPr>
      <w:r>
        <w:rPr>
          <w:color w:val="1A5FB4"/>
          <w:u w:val="single"/>
        </w:rPr>
        <w:t>Arrancar Airflow y entrar a la UI</w:t>
      </w:r>
    </w:p>
    <w:p>
      <w:pPr>
        <w:pStyle w:val="ListNumber"/>
      </w:pPr>
      <w:r>
        <w:rPr>
          <w:color w:val="1A5FB4"/>
          <w:u w:val="single"/>
        </w:rPr>
        <w:t>Anatomía de un DAG</w:t>
      </w:r>
    </w:p>
    <w:p>
      <w:pPr>
        <w:pStyle w:val="ListNumber"/>
      </w:pPr>
      <w:r>
        <w:rPr>
          <w:color w:val="1A5FB4"/>
          <w:u w:val="single"/>
        </w:rPr>
        <w:t>Construir el DAG del pipeline de fraude</w:t>
      </w:r>
    </w:p>
    <w:p>
      <w:pPr>
        <w:pStyle w:val="ListNumber"/>
      </w:pPr>
      <w:r>
        <w:rPr>
          <w:color w:val="1A5FB4"/>
          <w:u w:val="single"/>
        </w:rPr>
        <w:t>Ejecutar y monitorear el DAG (UI)</w:t>
      </w:r>
    </w:p>
    <w:p>
      <w:pPr>
        <w:pStyle w:val="ListNumber"/>
      </w:pPr>
      <w:r>
        <w:rPr>
          <w:color w:val="1A5FB4"/>
          <w:u w:val="single"/>
        </w:rPr>
        <w:t>Scheduling, reintentos e idempotencia</w:t>
      </w:r>
    </w:p>
    <w:p>
      <w:pPr>
        <w:pStyle w:val="ListNumber"/>
      </w:pPr>
      <w:r>
        <w:rPr>
          <w:color w:val="1A5FB4"/>
          <w:u w:val="single"/>
        </w:rPr>
        <w:t>Llevarlo a producción: Cloud Composer (demo)</w:t>
      </w:r>
    </w:p>
    <w:p>
      <w:pPr>
        <w:pStyle w:val="ListNumber"/>
      </w:pPr>
      <w:r>
        <w:rPr>
          <w:color w:val="1A5FB4"/>
          <w:u w:val="single"/>
        </w:rPr>
        <w:t>Commit a GitHub</w:t>
      </w:r>
    </w:p>
    <w:p>
      <w:pPr>
        <w:pStyle w:val="ListNumber"/>
      </w:pPr>
      <w:r>
        <w:rPr>
          <w:color w:val="1A5FB4"/>
          <w:u w:val="single"/>
        </w:rPr>
        <w:t>✅ Checklist final</w:t>
      </w:r>
    </w:p>
    <w:p>
      <w:pPr>
        <w:pStyle w:val="ListNumber"/>
      </w:pPr>
      <w:r>
        <w:rPr>
          <w:color w:val="1A5FB4"/>
          <w:u w:val="single"/>
        </w:rPr>
        <w:t>🛟 Solución de problemas</w:t>
      </w:r>
    </w:p>
    <w:p>
      <w:pPr>
        <w:pStyle w:val="ListNumber"/>
      </w:pPr>
      <w:r>
        <w:rPr>
          <w:color w:val="1A5FB4"/>
          <w:u w:val="single"/>
        </w:rPr>
        <w:t>📖 Glosario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1. Conceptos previos</w:t>
      </w:r>
    </w:p>
    <w:p>
      <w:r>
        <w:t xml:space="preserve">📖 </w:t>
      </w:r>
      <w:r>
        <w:rPr>
          <w:b/>
        </w:rPr>
        <w:t>Orquestación:</w:t>
      </w:r>
      <w:r>
        <w:t xml:space="preserve"> coordinar automáticamente varias tareas en el orden correcto, con horarios, dependencias, reintentos y monitoreo. Es el "director de orquesta" de tu pipeline.</w:t>
      </w:r>
    </w:p>
    <w:p>
      <w:r>
        <w:t xml:space="preserve">📖 </w:t>
      </w:r>
      <w:r>
        <w:rPr>
          <w:b/>
        </w:rPr>
        <w:t>Apache Airflow:</w:t>
      </w:r>
      <w:r>
        <w:t xml:space="preserve"> la herramienta estándar para orquestar pipelines de datos. Defines tus flujos como </w:t>
      </w:r>
      <w:r>
        <w:rPr>
          <w:b/>
        </w:rPr>
        <w:t>código Python</w:t>
      </w:r>
      <w:r>
        <w:t xml:space="preserve">, pero los </w:t>
      </w:r>
      <w:r>
        <w:rPr>
          <w:b/>
        </w:rPr>
        <w:t>operas desde una interfaz web</w:t>
      </w:r>
      <w:r>
        <w:t>.</w:t>
      </w:r>
    </w:p>
    <w:p>
      <w:r>
        <w:t xml:space="preserve">📖 </w:t>
      </w:r>
      <w:r>
        <w:rPr>
          <w:b/>
        </w:rPr>
        <w:t>DAG (Directed Acyclic Graph):</w:t>
      </w:r>
      <w:r>
        <w:t xml:space="preserve"> un "flujo de trabajo". Es un grafo de </w:t>
      </w:r>
      <w:r>
        <w:rPr>
          <w:b/>
        </w:rPr>
        <w:t>tasks</w:t>
      </w:r>
      <w:r>
        <w:t xml:space="preserve"> (tareas) conectadas por </w:t>
      </w:r>
      <w:r>
        <w:rPr>
          <w:b/>
        </w:rPr>
        <w:t>dependencias</w:t>
      </w:r>
      <w:r>
        <w:t xml:space="preserve">, sin ciclos (no puede volver atrás). Ej.: </w:t>
      </w:r>
      <w:r>
        <w:rPr>
          <w:rFonts w:ascii="Consolas" w:hAnsi="Consolas"/>
          <w:color w:val="C0344E"/>
        </w:rPr>
        <w:t>ingesta → transformar → validar</w:t>
      </w:r>
      <w:r>
        <w:t>.</w:t>
      </w:r>
    </w:p>
    <w:p>
      <w:r>
        <w:t xml:space="preserve">📖 </w:t>
      </w:r>
      <w:r>
        <w:rPr>
          <w:b/>
        </w:rPr>
        <w:t>Task (tarea):</w:t>
      </w:r>
      <w:r>
        <w:t xml:space="preserve"> una unidad de trabajo dentro del DAG (ej. "cargar a BigQuery").</w:t>
      </w:r>
    </w:p>
    <w:p>
      <w:r>
        <w:t xml:space="preserve">📖 </w:t>
      </w:r>
      <w:r>
        <w:rPr>
          <w:b/>
        </w:rPr>
        <w:t>Operator (operador):</w:t>
      </w:r>
      <w:r>
        <w:t xml:space="preserve"> la </w:t>
      </w:r>
      <w:r>
        <w:rPr>
          <w:i/>
        </w:rPr>
        <w:t>plantilla</w:t>
      </w:r>
      <w:r>
        <w:t xml:space="preserve"> que define qué hace una task:</w:t>
      </w:r>
    </w:p>
    <w:p>
      <w:pPr>
        <w:pStyle w:val="ListBullet"/>
      </w:pPr>
      <w:r>
        <w:rPr>
          <w:rFonts w:ascii="Consolas" w:hAnsi="Consolas"/>
          <w:color w:val="C0344E"/>
        </w:rPr>
        <w:t>BashOperator</w:t>
      </w:r>
      <w:r>
        <w:t xml:space="preserve"> → ejecuta un comando de shell.</w:t>
      </w:r>
    </w:p>
    <w:p>
      <w:pPr>
        <w:pStyle w:val="ListBullet"/>
      </w:pPr>
      <w:r>
        <w:rPr>
          <w:rFonts w:ascii="Consolas" w:hAnsi="Consolas"/>
          <w:color w:val="C0344E"/>
        </w:rPr>
        <w:t>PythonOperator</w:t>
      </w:r>
      <w:r>
        <w:t xml:space="preserve"> → ejecuta una función de Python.</w:t>
      </w:r>
    </w:p>
    <w:p>
      <w:pPr>
        <w:pStyle w:val="ListBullet"/>
      </w:pPr>
      <w:r>
        <w:t xml:space="preserve">(Existen operadores específicos: </w:t>
      </w:r>
      <w:r>
        <w:rPr>
          <w:rFonts w:ascii="Consolas" w:hAnsi="Consolas"/>
          <w:color w:val="C0344E"/>
        </w:rPr>
        <w:t>BigQueryInsertJobOperator</w:t>
      </w:r>
      <w:r>
        <w:t>, etc.)</w:t>
      </w:r>
    </w:p>
    <w:p>
      <w:r>
        <w:t xml:space="preserve">📖 </w:t>
      </w:r>
      <w:r>
        <w:rPr>
          <w:b/>
        </w:rPr>
        <w:t>Scheduler:</w:t>
      </w:r>
      <w:r>
        <w:t xml:space="preserve"> el componente que decide cuándo correr cada DAG según su horario.</w:t>
      </w:r>
    </w:p>
    <w:p>
      <w:r>
        <w:t xml:space="preserve">📖 </w:t>
      </w:r>
      <w:r>
        <w:rPr>
          <w:b/>
        </w:rPr>
        <w:t>Idempotencia:</w:t>
      </w:r>
      <w:r>
        <w:t xml:space="preserve"> que correr una task varias veces produzca el mismo resultado (sin duplicar datos). Es </w:t>
      </w:r>
      <w:r>
        <w:rPr>
          <w:b/>
        </w:rPr>
        <w:t>fundamental</w:t>
      </w:r>
      <w:r>
        <w:t xml:space="preserve"> en orquestación.</w:t>
      </w:r>
    </w:p>
    <w:p>
      <w:r>
        <w:t xml:space="preserve">💡 </w:t>
      </w:r>
      <w:r>
        <w:rPr>
          <w:b/>
        </w:rPr>
        <w:t>El flujo que orquestarás:</w:t>
      </w:r>
      <w:r>
        <w:t xml:space="preserve"> </w:t>
      </w:r>
      <w:r>
        <w:rPr>
          <w:rFonts w:ascii="Consolas" w:hAnsi="Consolas"/>
          <w:color w:val="C0344E"/>
        </w:rPr>
        <w:t>extract_load</w:t>
      </w:r>
      <w:r>
        <w:t xml:space="preserve"> (GCS → BigQuery) → </w:t>
      </w:r>
      <w:r>
        <w:rPr>
          <w:rFonts w:ascii="Consolas" w:hAnsi="Consolas"/>
          <w:color w:val="C0344E"/>
        </w:rPr>
        <w:t>dbt_build</w:t>
      </w:r>
      <w:r>
        <w:t xml:space="preserve"> (transformar + testear) → </w:t>
      </w:r>
      <w:r>
        <w:rPr>
          <w:rFonts w:ascii="Consolas" w:hAnsi="Consolas"/>
          <w:color w:val="C0344E"/>
        </w:rPr>
        <w:t>data_quality_check</w:t>
      </w:r>
      <w:r>
        <w:t xml:space="preserve"> (validar que hay datos y fraude). Lo que hiciste a mano en los Manuales 01 y 02, ahora </w:t>
      </w:r>
      <w:r>
        <w:rPr>
          <w:b/>
        </w:rPr>
        <w:t>automático y programado</w:t>
      </w:r>
      <w:r>
        <w:t>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2. Por que Airflow</w:t>
      </w:r>
    </w:p>
    <w:p>
      <w:r>
        <w:t>Te lo van a preguntar. La respuesta:</w:t>
      </w:r>
    </w:p>
    <w:p>
      <w:pPr>
        <w:pStyle w:val="ListBullet"/>
      </w:pPr>
      <w:r>
        <w:rPr>
          <w:b/>
        </w:rPr>
        <w:t>Un cron</w:t>
      </w:r>
      <w:r>
        <w:t xml:space="preserve"> (tarea programada simple) solo ejecuta comandos a una hora; no sabe de </w:t>
      </w:r>
      <w:r>
        <w:rPr>
          <w:b/>
        </w:rPr>
        <w:t>dependencias</w:t>
      </w:r>
      <w:r>
        <w:t xml:space="preserve"> ("no transformes si la ingesta falló"), </w:t>
      </w:r>
      <w:r>
        <w:rPr>
          <w:b/>
        </w:rPr>
        <w:t>reintentos</w:t>
      </w:r>
      <w:r>
        <w:t xml:space="preserve">, </w:t>
      </w:r>
      <w:r>
        <w:rPr>
          <w:b/>
        </w:rPr>
        <w:t>visibilidad</w:t>
      </w:r>
      <w:r>
        <w:t xml:space="preserve"> ni </w:t>
      </w:r>
      <w:r>
        <w:rPr>
          <w:b/>
        </w:rPr>
        <w:t>historial</w:t>
      </w:r>
      <w:r>
        <w:t>.</w:t>
      </w:r>
    </w:p>
    <w:p>
      <w:pPr>
        <w:pStyle w:val="ListBullet"/>
      </w:pPr>
      <w:r>
        <w:rPr>
          <w:b/>
        </w:rPr>
        <w:t>Airflow</w:t>
      </w:r>
      <w:r>
        <w:t xml:space="preserve"> da: dependencias explícitas, </w:t>
      </w:r>
      <w:r>
        <w:rPr>
          <w:b/>
        </w:rPr>
        <w:t>reintentos automáticos</w:t>
      </w:r>
      <w:r>
        <w:t xml:space="preserve">, </w:t>
      </w:r>
      <w:r>
        <w:rPr>
          <w:b/>
        </w:rPr>
        <w:t>UI</w:t>
      </w:r>
      <w:r>
        <w:t xml:space="preserve"> para ver qué corrió/falló y por qué, </w:t>
      </w:r>
      <w:r>
        <w:rPr>
          <w:b/>
        </w:rPr>
        <w:t>logs por task</w:t>
      </w:r>
      <w:r>
        <w:t xml:space="preserve">, </w:t>
      </w:r>
      <w:r>
        <w:rPr>
          <w:b/>
        </w:rPr>
        <w:t>backfill</w:t>
      </w:r>
      <w:r>
        <w:t xml:space="preserve"> (re-ejecutar fechas pasadas), alertas, y todo </w:t>
      </w:r>
      <w:r>
        <w:rPr>
          <w:b/>
        </w:rPr>
        <w:t>como código versionado</w:t>
      </w:r>
      <w:r>
        <w:t>.</w:t>
      </w:r>
    </w:p>
    <w:p>
      <w:r>
        <w:t xml:space="preserve">🔁 </w:t>
      </w:r>
      <w:r>
        <w:rPr>
          <w:b/>
        </w:rPr>
        <w:t>En AWS:</w:t>
      </w:r>
      <w:r>
        <w:t xml:space="preserve"> el equivalente gestionado es </w:t>
      </w:r>
      <w:r>
        <w:rPr>
          <w:b/>
        </w:rPr>
        <w:t>MWAA (Managed Workflows for Apache Airflow)</w:t>
      </w:r>
      <w:r>
        <w:t xml:space="preserve"> — mismo Airflow, misma habilidad. También existe </w:t>
      </w:r>
      <w:r>
        <w:rPr>
          <w:b/>
        </w:rPr>
        <w:t>Step Functions</w:t>
      </w:r>
      <w:r>
        <w:t xml:space="preserve"> (orquestador nativo de AWS). Por eso aprender Airflow es portable.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3. Entorno</w:t>
      </w:r>
    </w:p>
    <w:p>
      <w:r>
        <w:t xml:space="preserve">Airflow es </w:t>
      </w:r>
      <w:r>
        <w:rPr>
          <w:b/>
        </w:rPr>
        <w:t>pesado</w:t>
      </w:r>
      <w:r>
        <w:t xml:space="preserve"> (scheduler + webserver + base de datos). Tienes 3 opciones; elegimos por costo y simplicidad: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B3B55"/>
          </w:tcPr>
          <w:p>
            <w:r>
              <w:rPr>
                <w:b/>
                <w:color w:val="FFFFFF"/>
                <w:sz w:val="19"/>
              </w:rPr>
              <w:t>Opción</w:t>
            </w:r>
          </w:p>
        </w:tc>
        <w:tc>
          <w:tcPr>
            <w:tcW w:type="dxa" w:w="2880"/>
            <w:shd w:val="clear" w:fill="3B3B55"/>
          </w:tcPr>
          <w:p>
            <w:r>
              <w:rPr>
                <w:b/>
                <w:color w:val="FFFFFF"/>
                <w:sz w:val="19"/>
              </w:rPr>
              <w:t>Costo</w:t>
            </w:r>
          </w:p>
        </w:tc>
        <w:tc>
          <w:tcPr>
            <w:tcW w:type="dxa" w:w="2880"/>
            <w:shd w:val="clear" w:fill="3B3B55"/>
          </w:tcPr>
          <w:p>
            <w:r>
              <w:rPr>
                <w:b/>
                <w:color w:val="FFFFFF"/>
                <w:sz w:val="19"/>
              </w:rPr>
              <w:t>Cuándo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A. Airflow standalone en Cloud Shell</w:t>
            </w:r>
            <w:r>
              <w:rPr>
                <w:sz w:val="19"/>
              </w:rPr>
              <w:t xml:space="preserve"> ⭐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Gratis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Para aprender</w:t>
            </w:r>
            <w:r>
              <w:rPr>
                <w:sz w:val="19"/>
              </w:rPr>
              <w:t xml:space="preserve"> (lo usaremos). Ya tienes auth de GCP y dbt aquí.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B. Airflow en Docker en tu PC local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Gratis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Si Cloud Shell se queda corto de memoria; tu PC (64 GB) lo corre sobrado.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C. Cloud Composer (Airflow gestionado)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💲 ~USD 0.50/h (NO free tier)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Solo demo final</w:t>
            </w:r>
            <w:r>
              <w:rPr>
                <w:sz w:val="19"/>
              </w:rPr>
              <w:t xml:space="preserve"> para el portafolio (§10). Se apaga al terminar.</w:t>
            </w:r>
          </w:p>
        </w:tc>
      </w:tr>
    </w:tbl>
    <w:p>
      <w:pPr>
        <w:spacing w:after="40"/>
      </w:pPr>
    </w:p>
    <w:p>
      <w:pPr>
        <w:ind w:left="432"/>
        <w:pBdr>
          <w:left w:val="single" w:sz="18" w:space="8" w:color="8888AA"/>
        </w:pBdr>
      </w:pPr>
      <w:r>
        <w:rPr>
          <w:i/>
          <w:color w:val="444455"/>
        </w:rPr>
        <w:t xml:space="preserve">⭐ </w:t>
      </w:r>
      <w:r>
        <w:rPr>
          <w:b/>
          <w:i/>
          <w:color w:val="444455"/>
        </w:rPr>
        <w:t>Decisión:</w:t>
      </w:r>
      <w:r>
        <w:rPr>
          <w:i/>
          <w:color w:val="444455"/>
        </w:rPr>
        <w:t xml:space="preserve"> aprendemos con la </w:t>
      </w:r>
      <w:r>
        <w:rPr>
          <w:b/>
          <w:i/>
          <w:color w:val="444455"/>
        </w:rPr>
        <w:t>Opción A (gratis)</w:t>
      </w:r>
      <w:r>
        <w:rPr>
          <w:i/>
          <w:color w:val="444455"/>
        </w:rPr>
        <w:t xml:space="preserve">. Hacemos una </w:t>
      </w:r>
      <w:r>
        <w:rPr>
          <w:b/>
          <w:i/>
          <w:color w:val="444455"/>
        </w:rPr>
        <w:t>demo corta</w:t>
      </w:r>
      <w:r>
        <w:rPr>
          <w:i/>
          <w:color w:val="444455"/>
        </w:rPr>
        <w:t xml:space="preserve"> en Composer (Opción C) solo para tener la captura "lo desplegué en GCP gestionado" y la apagamos enseguida.</w:t>
      </w:r>
    </w:p>
    <w:p>
      <w:r>
        <w:t xml:space="preserve">💡 </w:t>
      </w:r>
      <w:r>
        <w:rPr>
          <w:b/>
        </w:rPr>
        <w:t>Por qué no Composer para aprender:</w:t>
      </w:r>
      <w:r>
        <w:t xml:space="preserve"> cobra por hora </w:t>
      </w:r>
      <w:r>
        <w:rPr>
          <w:b/>
        </w:rPr>
        <w:t>aunque no lo uses</w:t>
      </w:r>
      <w:r>
        <w:t>; dejarlo encendido una semana cuesta ~USD 80. No tiene sentido para practicar.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4. Instalar</w:t>
      </w:r>
    </w:p>
    <w:p>
      <w:pPr>
        <w:ind w:left="432"/>
        <w:pBdr>
          <w:left w:val="single" w:sz="18" w:space="8" w:color="8888AA"/>
        </w:pBdr>
      </w:pPr>
      <w:r>
        <w:rPr>
          <w:i/>
          <w:color w:val="444455"/>
        </w:rPr>
        <w:t xml:space="preserve">Esta sección es de terminal (instalar Airflow). Son comandos que corres </w:t>
      </w:r>
      <w:r>
        <w:rPr>
          <w:b/>
          <w:i/>
          <w:color w:val="444455"/>
        </w:rPr>
        <w:t>una sola vez</w:t>
      </w:r>
      <w:r>
        <w:rPr>
          <w:i/>
          <w:color w:val="444455"/>
        </w:rPr>
        <w:t xml:space="preserve">; luego trabajarás en la web. Recuerda: tu </w:t>
      </w:r>
      <w:r>
        <w:rPr>
          <w:rFonts w:ascii="Consolas" w:hAnsi="Consolas"/>
          <w:i/>
          <w:color w:val="444455"/>
        </w:rPr>
        <w:t>$HOME</w:t>
      </w:r>
      <w:r>
        <w:rPr>
          <w:i/>
          <w:color w:val="444455"/>
        </w:rPr>
        <w:t xml:space="preserve"> persiste, así que Airflow seguirá ahí entre sesiones.</w:t>
      </w:r>
    </w:p>
    <w:p>
      <w:pPr>
        <w:pStyle w:val="Heading2"/>
      </w:pPr>
      <w:r>
        <w:t>Paso 4.1 — Definir AIRFLOW_HOME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BASH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export AIRFLOW_HOME=~/airflow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echo 'export AIRFLOW_HOME=~/airflow' &gt;&gt; ~/.bashrc</w:t>
            </w:r>
          </w:p>
        </w:tc>
      </w:tr>
    </w:tbl>
    <w:p>
      <w:pPr>
        <w:spacing w:after="40"/>
      </w:pPr>
    </w:p>
    <w:p>
      <w:pPr>
        <w:pStyle w:val="Heading2"/>
      </w:pPr>
      <w:r>
        <w:t>Paso 4.2 — Instalar Airflow con el archivo de restricciones (constraints)</w:t>
      </w:r>
    </w:p>
    <w:p>
      <w:r>
        <w:t>Airflow exige instalar con un archivo de "constraints" para evitar conflictos de versiones: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BASH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AIRFLOW_VERSION=2.9.3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PYTHON_VERSION=$(python3 -c 'import sys; print(f"{sys.version_info.major}.{sys.version_info.minor}")')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CONSTRAINT_URL="https://raw.githubusercontent.com/apache/airflow/constraints-${AIRFLOW_VERSION}/constraints-${PYTHON_VERSION}.txt"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pip install --user "apache-airflow==${AIRFLOW_VERSION}" --constraint "${CONSTRAINT_URL}"</w:t>
            </w:r>
          </w:p>
        </w:tc>
      </w:tr>
    </w:tbl>
    <w:p>
      <w:pPr>
        <w:spacing w:after="40"/>
      </w:pPr>
    </w:p>
    <w:p>
      <w:r>
        <w:t xml:space="preserve">Tardará 2–4 min. 💡 El </w:t>
      </w:r>
      <w:r>
        <w:rPr>
          <w:rFonts w:ascii="Consolas" w:hAnsi="Consolas"/>
          <w:color w:val="C0344E"/>
        </w:rPr>
        <w:t>--constraint</w:t>
      </w:r>
      <w:r>
        <w:t xml:space="preserve"> fija versiones compatibles de las ~100 dependencias de Airflow.</w:t>
      </w:r>
    </w:p>
    <w:p>
      <w:pPr>
        <w:pStyle w:val="Heading2"/>
      </w:pPr>
      <w:r>
        <w:t>Paso 4.3 — Verificar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BASH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export PATH=$HOME/.local/bin:$PATH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airflow version</w:t>
            </w:r>
          </w:p>
        </w:tc>
      </w:tr>
    </w:tbl>
    <w:p>
      <w:pPr>
        <w:spacing w:after="40"/>
      </w:pPr>
    </w:p>
    <w:p>
      <w:r>
        <w:t xml:space="preserve">Debe imprimir </w:t>
      </w:r>
      <w:r>
        <w:rPr>
          <w:rFonts w:ascii="Consolas" w:hAnsi="Consolas"/>
          <w:color w:val="C0344E"/>
        </w:rPr>
        <w:t>2.9.3</w:t>
      </w:r>
      <w:r>
        <w:t>.</w:t>
      </w:r>
    </w:p>
    <w:p>
      <w:r>
        <w:t xml:space="preserve">💡 Añade el PATH a tu </w:t>
      </w:r>
      <w:r>
        <w:rPr>
          <w:rFonts w:ascii="Consolas" w:hAnsi="Consolas"/>
          <w:color w:val="C0344E"/>
        </w:rPr>
        <w:t>.bashrc</w:t>
      </w:r>
      <w:r>
        <w:t xml:space="preserve"> para no repetirlo: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BASH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echo 'export PATH=$HOME/.local/bin:$PATH' &gt;&gt; ~/.bashrc</w:t>
            </w:r>
          </w:p>
        </w:tc>
      </w:tr>
    </w:tbl>
    <w:p>
      <w:pPr>
        <w:spacing w:after="40"/>
      </w:pPr>
    </w:p>
    <w:p>
      <w:pPr>
        <w:pStyle w:val="Heading2"/>
      </w:pPr>
      <w:r>
        <w:t>Paso 4.4 — Apuntar Airflow a la carpeta de DAGs del repo y ocultar ejemplos</w:t>
      </w:r>
    </w:p>
    <w:p>
      <w:r>
        <w:t xml:space="preserve">Queremos que Airflow lea los DAGs desde </w:t>
      </w:r>
      <w:r>
        <w:rPr>
          <w:rFonts w:ascii="Consolas" w:hAnsi="Consolas"/>
          <w:color w:val="C0344E"/>
        </w:rPr>
        <w:t>~/fraudshield/dags</w:t>
      </w:r>
      <w:r>
        <w:t xml:space="preserve"> (tu repo) y no nos llene la UI con DAGs de ejemplo: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BASH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echo 'export AIRFLOW__CORE__DAGS_FOLDER=$HOME/fraudshield/dags' &gt;&gt; ~/.bashrc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echo 'export AIRFLOW__CORE__LOAD_EXAMPLES=False' &gt;&gt; ~/.bashrc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source ~/.bashrc</w:t>
            </w:r>
          </w:p>
        </w:tc>
      </w:tr>
    </w:tbl>
    <w:p>
      <w:pPr>
        <w:spacing w:after="40"/>
      </w:pPr>
    </w:p>
    <w:p>
      <w:pPr>
        <w:pStyle w:val="Heading2"/>
      </w:pPr>
      <w:r>
        <w:t>✅ Checkpoint 4</w:t>
      </w:r>
    </w:p>
    <w:p>
      <w:r>
        <w:rPr>
          <w:rFonts w:ascii="Consolas" w:hAnsi="Consolas"/>
          <w:color w:val="C0344E"/>
        </w:rPr>
        <w:t>airflow version</w:t>
      </w:r>
      <w:r>
        <w:t xml:space="preserve"> → </w:t>
      </w:r>
      <w:r>
        <w:rPr>
          <w:rFonts w:ascii="Consolas" w:hAnsi="Consolas"/>
          <w:color w:val="C0344E"/>
        </w:rPr>
        <w:t>2.9.3</w:t>
      </w:r>
      <w:r>
        <w:t xml:space="preserve">. Las variables </w:t>
      </w:r>
      <w:r>
        <w:rPr>
          <w:rFonts w:ascii="Consolas" w:hAnsi="Consolas"/>
          <w:color w:val="C0344E"/>
        </w:rPr>
        <w:t>AIRFLOW_HOME</w:t>
      </w:r>
      <w:r>
        <w:t xml:space="preserve">, </w:t>
      </w:r>
      <w:r>
        <w:rPr>
          <w:rFonts w:ascii="Consolas" w:hAnsi="Consolas"/>
          <w:color w:val="C0344E"/>
        </w:rPr>
        <w:t>AIRFLOW__CORE__DAGS_FOLDER</w:t>
      </w:r>
      <w:r>
        <w:t xml:space="preserve"> y </w:t>
      </w:r>
      <w:r>
        <w:rPr>
          <w:rFonts w:ascii="Consolas" w:hAnsi="Consolas"/>
          <w:color w:val="C0344E"/>
        </w:rPr>
        <w:t>AIRFLOW__CORE__LOAD_EXAMPLES</w:t>
      </w:r>
      <w:r>
        <w:t xml:space="preserve"> están exportadas (verifica con </w:t>
      </w:r>
      <w:r>
        <w:rPr>
          <w:rFonts w:ascii="Consolas" w:hAnsi="Consolas"/>
          <w:color w:val="C0344E"/>
        </w:rPr>
        <w:t>env | grep AIRFLOW</w:t>
      </w:r>
      <w:r>
        <w:t>).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5. Arrancar</w:t>
      </w:r>
    </w:p>
    <w:p>
      <w:pPr>
        <w:pStyle w:val="Heading2"/>
      </w:pPr>
      <w:r>
        <w:t>Paso 5.1 — Iniciar Airflow en modo standalone (terminal)</w:t>
      </w:r>
    </w:p>
    <w:p>
      <w:r>
        <w:rPr>
          <w:rFonts w:ascii="Consolas" w:hAnsi="Consolas"/>
          <w:color w:val="C0344E"/>
        </w:rPr>
        <w:t>airflow standalone</w:t>
      </w:r>
      <w:r>
        <w:t xml:space="preserve"> inicializa la base de datos, crea un usuario admin y arranca scheduler + webserver, todo en un comando: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BASH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airflow standalone</w:t>
            </w:r>
          </w:p>
        </w:tc>
      </w:tr>
    </w:tbl>
    <w:p>
      <w:pPr>
        <w:spacing w:after="40"/>
      </w:pPr>
    </w:p>
    <w:p>
      <w:r>
        <w:t>La primera vez tarda ~1 min. Cuando esté listo verás en los logs algo como: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standalone | Airflow is ready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standalone | Login with username: admin  password: &lt;UNA_CONTRASEÑA&gt;</w:t>
            </w:r>
          </w:p>
        </w:tc>
      </w:tr>
    </w:tbl>
    <w:p>
      <w:pPr>
        <w:spacing w:after="40"/>
      </w:pPr>
    </w:p>
    <w:p>
      <w:r>
        <w:t xml:space="preserve">📌 </w:t>
      </w:r>
      <w:r>
        <w:rPr>
          <w:b/>
        </w:rPr>
        <w:t>Copia esa contraseña.</w:t>
      </w:r>
      <w:r>
        <w:t xml:space="preserve"> También queda guardada en </w:t>
      </w:r>
      <w:r>
        <w:rPr>
          <w:rFonts w:ascii="Consolas" w:hAnsi="Consolas"/>
          <w:color w:val="C0344E"/>
        </w:rPr>
        <w:t>~/airflow/standalone_admin_password.txt</w:t>
      </w:r>
      <w:r>
        <w:t>.</w:t>
      </w:r>
    </w:p>
    <w:p>
      <w:r>
        <w:t xml:space="preserve">⚠️ </w:t>
      </w:r>
      <w:r>
        <w:rPr>
          <w:b/>
        </w:rPr>
        <w:t>Este comando ocupa la terminal</w:t>
      </w:r>
      <w:r>
        <w:t xml:space="preserve"> (queda corriendo). No la cierres. Para ejecutar otros comandos, abre </w:t>
      </w:r>
      <w:r>
        <w:rPr>
          <w:b/>
        </w:rPr>
        <w:t>otra pestaña de Cloud Shell</w:t>
      </w:r>
      <w:r>
        <w:t xml:space="preserve"> con el botón </w:t>
      </w:r>
      <w:r>
        <w:rPr>
          <w:b/>
        </w:rPr>
        <w:t>"+"</w:t>
      </w:r>
      <w:r>
        <w:t>.</w:t>
      </w:r>
    </w:p>
    <w:p>
      <w:pPr>
        <w:pStyle w:val="Heading2"/>
      </w:pPr>
      <w:r>
        <w:t>Paso 5.2 — Abrir la UI de Airflow (Web Preview) 🖱️</w:t>
      </w:r>
    </w:p>
    <w:p>
      <w:pPr>
        <w:pStyle w:val="ListNumber"/>
      </w:pPr>
      <w:r>
        <w:t xml:space="preserve">En la barra de Cloud Shell, clic en </w:t>
      </w:r>
      <w:r>
        <w:rPr>
          <w:b/>
        </w:rPr>
        <w:t>"Web Preview"</w:t>
      </w:r>
      <w:r>
        <w:t xml:space="preserve"> (ícono de pantalla con ojo) → </w:t>
      </w:r>
      <w:r>
        <w:rPr>
          <w:b/>
        </w:rPr>
        <w:t>"Preview on port 8080"</w:t>
      </w:r>
      <w:r>
        <w:t>.</w:t>
      </w:r>
    </w:p>
    <w:p>
      <w:pPr>
        <w:pStyle w:val="ListNumber"/>
      </w:pPr>
      <w:r>
        <w:t xml:space="preserve">Se abre la UI de Airflow. Inicia sesión con </w:t>
      </w:r>
      <w:r>
        <w:rPr>
          <w:b/>
        </w:rPr>
        <w:t>admin</w:t>
      </w:r>
      <w:r>
        <w:t xml:space="preserve"> y la contraseña del paso 5.1.</w:t>
      </w:r>
    </w:p>
    <w:p>
      <w:r>
        <w:t xml:space="preserve">👉 </w:t>
      </w:r>
      <w:r>
        <w:rPr>
          <w:b/>
        </w:rPr>
        <w:t>De aquí en adelante, esta ventana web es tu centro de operaciones.</w:t>
      </w:r>
      <w:r>
        <w:t xml:space="preserve"> Casi no volverás a la terminal.</w:t>
      </w:r>
    </w:p>
    <w:p>
      <w:pPr>
        <w:pStyle w:val="Heading2"/>
      </w:pPr>
      <w:r>
        <w:t>✅ Checkpoint 5</w:t>
      </w:r>
    </w:p>
    <w:p>
      <w:r>
        <w:t>Ves la interfaz de Airflow en el navegador, sin DAGs de ejemplo (solo aparecerá el nuestro cuando lo creemos).</w:t>
      </w:r>
    </w:p>
    <w:p>
      <w:r>
        <w:t xml:space="preserve">🛟 </w:t>
      </w:r>
      <w:r>
        <w:rPr>
          <w:i/>
        </w:rPr>
        <w:t>Si la UI no abre o va muy lenta / se cae:</w:t>
      </w:r>
      <w:r>
        <w:t xml:space="preserve"> Cloud Shell tiene poca RAM. Mira la sección 🛟 (opción de correr en tu PC local). </w:t>
      </w:r>
      <w:r>
        <w:rPr>
          <w:i/>
        </w:rPr>
        <w:t>Si pide otra ruta de puerto:</w:t>
      </w:r>
      <w:r>
        <w:t xml:space="preserve"> usa "Change port" → 8080.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6. Anatomia</w:t>
      </w:r>
    </w:p>
    <w:p>
      <w:r>
        <w:t>Antes de escribir el DAG, entiende sus partes. Un DAG tiene:</w:t>
      </w:r>
    </w:p>
    <w:p>
      <w:pPr>
        <w:pStyle w:val="ListNumber"/>
      </w:pPr>
      <w:r>
        <w:rPr>
          <w:b/>
        </w:rPr>
        <w:t>Imports</w:t>
      </w:r>
      <w:r>
        <w:t xml:space="preserve"> (Airflow y operadores).</w:t>
      </w:r>
    </w:p>
    <w:p>
      <w:pPr>
        <w:pStyle w:val="ListNumber"/>
      </w:pPr>
      <w:r>
        <w:rPr>
          <w:b/>
        </w:rPr>
        <w:t>`default_args`</w:t>
      </w:r>
      <w:r>
        <w:t>: configuración común para todas las tasks (reintentos, etc.).</w:t>
      </w:r>
    </w:p>
    <w:p>
      <w:pPr>
        <w:pStyle w:val="ListNumber"/>
      </w:pPr>
      <w:r>
        <w:rPr>
          <w:b/>
        </w:rPr>
        <w:t>El objeto `DAG`</w:t>
      </w:r>
      <w:r>
        <w:t>: id, horario (</w:t>
      </w:r>
      <w:r>
        <w:rPr>
          <w:rFonts w:ascii="Consolas" w:hAnsi="Consolas"/>
          <w:color w:val="C0344E"/>
        </w:rPr>
        <w:t>schedule</w:t>
      </w:r>
      <w:r>
        <w:t>), fecha de inicio, etc.</w:t>
      </w:r>
    </w:p>
    <w:p>
      <w:pPr>
        <w:pStyle w:val="ListNumber"/>
      </w:pPr>
      <w:r>
        <w:rPr>
          <w:b/>
        </w:rPr>
        <w:t>Las tasks</w:t>
      </w:r>
      <w:r>
        <w:t xml:space="preserve"> (instancias de operadores).</w:t>
      </w:r>
    </w:p>
    <w:p>
      <w:pPr>
        <w:pStyle w:val="ListNumber"/>
      </w:pPr>
      <w:r>
        <w:rPr>
          <w:b/>
        </w:rPr>
        <w:t>Las dependencias</w:t>
      </w:r>
      <w:r>
        <w:t xml:space="preserve"> (</w:t>
      </w:r>
      <w:r>
        <w:rPr>
          <w:rFonts w:ascii="Consolas" w:hAnsi="Consolas"/>
          <w:color w:val="C0344E"/>
        </w:rPr>
        <w:t>tarea_a &gt;&gt; tarea_b</w:t>
      </w:r>
      <w:r>
        <w:t xml:space="preserve"> = "b depende de a").</w:t>
      </w:r>
    </w:p>
    <w:p>
      <w:r>
        <w:t xml:space="preserve">💡 </w:t>
      </w:r>
      <w:r>
        <w:rPr>
          <w:b/>
        </w:rPr>
        <w:t>Regla mental:</w:t>
      </w:r>
      <w:r>
        <w:t xml:space="preserve"> </w:t>
      </w:r>
      <w:r>
        <w:rPr>
          <w:rFonts w:ascii="Consolas" w:hAnsi="Consolas"/>
          <w:color w:val="C0344E"/>
        </w:rPr>
        <w:t>A &gt;&gt; B</w:t>
      </w:r>
      <w:r>
        <w:t xml:space="preserve"> significa "primero A, luego B".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7. Dag</w:t>
      </w:r>
    </w:p>
    <w:p>
      <w:r>
        <w:t xml:space="preserve">Vamos a crear el DAG que orquesta tu pipeline completo. Este es el </w:t>
      </w:r>
      <w:r>
        <w:rPr>
          <w:b/>
        </w:rPr>
        <w:t>único paso de código</w:t>
      </w:r>
      <w:r>
        <w:t xml:space="preserve"> del manual.</w:t>
      </w:r>
    </w:p>
    <w:p>
      <w:pPr>
        <w:pStyle w:val="Heading2"/>
      </w:pPr>
      <w:r>
        <w:t>Paso 7.1 — Crear el archivo del DAG</w:t>
      </w:r>
    </w:p>
    <w:p>
      <w:r>
        <w:t xml:space="preserve">🖱️ </w:t>
      </w:r>
      <w:r>
        <w:rPr>
          <w:b/>
        </w:rPr>
        <w:t>Por la UI (recomendado):</w:t>
      </w:r>
      <w:r>
        <w:t xml:space="preserve"> en </w:t>
      </w:r>
      <w:r>
        <w:rPr>
          <w:b/>
        </w:rPr>
        <w:t>Open Editor</w:t>
      </w:r>
      <w:r>
        <w:t xml:space="preserve"> (o VS Code), clic derecho sobre la carpeta </w:t>
      </w:r>
      <w:r>
        <w:rPr>
          <w:rFonts w:ascii="Consolas" w:hAnsi="Consolas"/>
          <w:color w:val="C0344E"/>
        </w:rPr>
        <w:t>fraudshield/dags</w:t>
      </w:r>
      <w:r>
        <w:t xml:space="preserve"> → </w:t>
      </w:r>
      <w:r>
        <w:rPr>
          <w:b/>
        </w:rPr>
        <w:t>New File</w:t>
      </w:r>
      <w:r>
        <w:t xml:space="preserve"> → nómbralo </w:t>
      </w:r>
      <w:r>
        <w:rPr>
          <w:rFonts w:ascii="Consolas" w:hAnsi="Consolas"/>
          <w:color w:val="C0344E"/>
        </w:rPr>
        <w:t>fraud_pipeline.py</w:t>
      </w:r>
      <w:r>
        <w:t xml:space="preserve"> → pega el contenido de abajo → </w:t>
      </w:r>
      <w:r>
        <w:rPr>
          <w:b/>
        </w:rPr>
        <w:t>Ctrl+S</w:t>
      </w:r>
      <w:r>
        <w:t>.</w:t>
      </w:r>
    </w:p>
    <w:p>
      <w:r>
        <w:t xml:space="preserve">⌨️ </w:t>
      </w:r>
      <w:r>
        <w:rPr>
          <w:b/>
        </w:rPr>
        <w:t>Por CLI (alternativa, en la segunda pestaña de Cloud Shell):</w:t>
      </w:r>
      <w:r>
        <w:t xml:space="preserve"> </w:t>
      </w:r>
      <w:r>
        <w:rPr>
          <w:rFonts w:ascii="Consolas" w:hAnsi="Consolas"/>
          <w:color w:val="C0344E"/>
        </w:rPr>
        <w:t>cat &gt; ~/fraudshield/dags/fraud_pipeline.py &lt;&lt; 'EOF'</w:t>
      </w:r>
      <w:r>
        <w:t xml:space="preserve"> … </w:t>
      </w:r>
      <w:r>
        <w:rPr>
          <w:rFonts w:ascii="Consolas" w:hAnsi="Consolas"/>
          <w:color w:val="C0344E"/>
        </w:rPr>
        <w:t>EOF</w:t>
      </w:r>
      <w:r>
        <w:t xml:space="preserve"> con el mismo contenido.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PYTHON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DAG FraudShield: orquesta el pipeline de datos antifraude.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extract_load  -&gt; carga datos de Cloud Storage a BigQuery (Manual 01)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dbt_build     -&gt; transforma y testea con dbt (Manual 02)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data_quality  -&gt; valida que existan datos y casos de fraude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import os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import subprocess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from datetime import datetime, timedelta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from airflow import DAG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from airflow.operators.bash import BashOperator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from airflow.operators.python import PythonOperator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HOME = os.path.expanduser("~")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# Configuración común a todas las tasks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default_args =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"owner": "daniel",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"retries": 2,                          # reintenta 2 veces si falla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"retry_delay": timedelta(minutes=2),   # espera 2 min entre reintentos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def validar_calidad(**context):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"""Falla el pipeline si no hay datos o no hay casos de fraude."""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consulta =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"SELECT COUNT(*) AS n 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"FROM `fraud_dbt.mart_fraud_features` 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"WHERE is_fraud = 1"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# bash -lc carga el perfil para que 'bq' esté en el PATH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cmd = f'bq query --use_legacy_sql=false --format=csv "{consulta}"'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res = subprocess.run(["bash", "-lc", cmd], capture_output=True, text=True)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if res.returncode != 0: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raise RuntimeError(f"Error consultando BigQuery: {res.stderr}")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# La salida CSV es: encabezado 'n' y luego el número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fraudes = int(res.stdout.strip().splitlines()[-1])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print(f"Casos de fraude encontrados: {fraudes:,}")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if fraudes == 0: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raise ValueError("¡Validación fallida! No hay casos de fraude en el mart.")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print("Validación de calidad: OK ✅")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with DAG(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dag_id="fraud_pipeline",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description="Pipeline ELT antifraude de FraudShield",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default_args=default_args,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start_date=datetime(2024, 1, 1),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schedule="@daily",        # corre una vez al día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catchup=False,            # no re-ejecutar fechas pasadas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tags=["fraudshield", "elt"],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) as dag: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# Task 1: cargar de Cloud Storage a BigQuery (idempotente, usa --replace)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extract_load = BashOperator(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task_id="extract_load_to_bigquery",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bash_command=(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   "export PATH=$HOME/.local/bin:$PATH; 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   "python3 $HOME/fraudshield/extract/load_to_bigquery.py"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# Task 2: transformar y testear con dbt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dbt_build = BashOperator(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task_id="dbt_build",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bash_command=(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   "export PATH=$HOME/.local/bin:$PATH; 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   "cd $HOME/fraudshield/dbt_project &amp;&amp; dbt build"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# Task 3: validar calidad de los datos resultantes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data_quality = PythonOperator(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task_id="data_quality_check",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python_callable=validar_calidad,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# Dependencias: 1 -&gt; 2 -&gt; 3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extract_load &gt;&gt; dbt_build &gt;&gt; data_quality</w:t>
            </w:r>
          </w:p>
        </w:tc>
      </w:tr>
    </w:tbl>
    <w:p>
      <w:pPr>
        <w:spacing w:after="40"/>
      </w:pPr>
    </w:p>
    <w:p>
      <w:pPr>
        <w:ind w:left="432"/>
        <w:pBdr>
          <w:left w:val="single" w:sz="18" w:space="8" w:color="8888AA"/>
        </w:pBdr>
      </w:pPr>
      <w:r>
        <w:rPr>
          <w:i/>
          <w:color w:val="444455"/>
        </w:rPr>
        <w:t xml:space="preserve">💡 </w:t>
      </w:r>
      <w:r>
        <w:rPr>
          <w:b/>
          <w:i/>
          <w:color w:val="444455"/>
        </w:rPr>
        <w:t>Recuerda:</w:t>
      </w:r>
      <w:r>
        <w:rPr>
          <w:i/>
          <w:color w:val="444455"/>
        </w:rPr>
        <w:t xml:space="preserve"> este DAG usa </w:t>
      </w:r>
      <w:r>
        <w:rPr>
          <w:rFonts w:ascii="Consolas" w:hAnsi="Consolas"/>
          <w:i/>
          <w:color w:val="444455"/>
        </w:rPr>
        <w:t>load_to_bigquery.py</w:t>
      </w:r>
      <w:r>
        <w:rPr>
          <w:i/>
          <w:color w:val="444455"/>
        </w:rPr>
        <w:t xml:space="preserve"> (Manual 01, §10) y el proyecto dbt (Manual 02). Si en el Manual 01 hiciste solo el camino UI, crea igual ese script (está en el §10 del Manual 01) para que la task </w:t>
      </w:r>
      <w:r>
        <w:rPr>
          <w:rFonts w:ascii="Consolas" w:hAnsi="Consolas"/>
          <w:i/>
          <w:color w:val="444455"/>
        </w:rPr>
        <w:t>extract_load</w:t>
      </w:r>
      <w:r>
        <w:rPr>
          <w:i/>
          <w:color w:val="444455"/>
        </w:rPr>
        <w:t xml:space="preserve"> tenga qué ejecutar.</w:t>
      </w:r>
    </w:p>
    <w:p>
      <w:pPr>
        <w:pStyle w:val="Heading2"/>
      </w:pPr>
      <w:r>
        <w:t>Paso 7.2 — Que Airflow detecte el DAG 🖱️</w:t>
      </w:r>
    </w:p>
    <w:p>
      <w:r>
        <w:t xml:space="preserve">Airflow escanea la carpeta de DAGs cada ~30 s. </w:t>
      </w:r>
      <w:r>
        <w:rPr>
          <w:b/>
        </w:rPr>
        <w:t>Refresca la UI</w:t>
      </w:r>
      <w:r>
        <w:t xml:space="preserve">; debe aparecer </w:t>
      </w:r>
      <w:r>
        <w:rPr>
          <w:b/>
        </w:rPr>
        <w:t>`fraud_pipeline`</w:t>
      </w:r>
      <w:r>
        <w:t>. Si no, en la segunda pestaña corre: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BASH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airflow dags list</w:t>
            </w:r>
          </w:p>
        </w:tc>
      </w:tr>
    </w:tbl>
    <w:p>
      <w:pPr>
        <w:spacing w:after="40"/>
      </w:pPr>
    </w:p>
    <w:p>
      <w:r>
        <w:t xml:space="preserve">Debe listar </w:t>
      </w:r>
      <w:r>
        <w:rPr>
          <w:rFonts w:ascii="Consolas" w:hAnsi="Consolas"/>
          <w:color w:val="C0344E"/>
        </w:rPr>
        <w:t>fraud_pipeline</w:t>
      </w:r>
      <w:r>
        <w:t>.</w:t>
      </w:r>
    </w:p>
    <w:p>
      <w:r>
        <w:t xml:space="preserve">🛟 </w:t>
      </w:r>
      <w:r>
        <w:rPr>
          <w:i/>
        </w:rPr>
        <w:t>Si no aparece o hay error de importación:</w:t>
      </w:r>
      <w:r>
        <w:t xml:space="preserve"> revisa errores con </w:t>
      </w:r>
      <w:r>
        <w:rPr>
          <w:rFonts w:ascii="Consolas" w:hAnsi="Consolas"/>
          <w:color w:val="C0344E"/>
        </w:rPr>
        <w:t>airflow dags list-import-errors</w:t>
      </w:r>
      <w:r>
        <w:t>. Suele ser una indentación o un import mal escrito.</w:t>
      </w:r>
    </w:p>
    <w:p>
      <w:pPr>
        <w:pStyle w:val="Heading2"/>
      </w:pPr>
      <w:r>
        <w:t>✅ Checkpoint 7</w:t>
      </w:r>
    </w:p>
    <w:p>
      <w:r>
        <w:rPr>
          <w:rFonts w:ascii="Consolas" w:hAnsi="Consolas"/>
          <w:color w:val="C0344E"/>
        </w:rPr>
        <w:t>fraud_pipeline</w:t>
      </w:r>
      <w:r>
        <w:t xml:space="preserve"> aparece en la UI de Airflow (y en </w:t>
      </w:r>
      <w:r>
        <w:rPr>
          <w:rFonts w:ascii="Consolas" w:hAnsi="Consolas"/>
          <w:color w:val="C0344E"/>
        </w:rPr>
        <w:t>airflow dags list</w:t>
      </w:r>
      <w:r>
        <w:t>).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8. Ejecutar</w:t>
      </w:r>
    </w:p>
    <w:p>
      <w:pPr>
        <w:ind w:left="432"/>
        <w:pBdr>
          <w:left w:val="single" w:sz="18" w:space="8" w:color="8888AA"/>
        </w:pBdr>
      </w:pPr>
      <w:r>
        <w:rPr>
          <w:i/>
          <w:color w:val="444455"/>
        </w:rPr>
        <w:t xml:space="preserve">Esta sección es </w:t>
      </w:r>
      <w:r>
        <w:rPr>
          <w:b/>
          <w:i/>
          <w:color w:val="444455"/>
        </w:rPr>
        <w:t>100% clics en la web de Airflow</w:t>
      </w:r>
      <w:r>
        <w:rPr>
          <w:i/>
          <w:color w:val="444455"/>
        </w:rPr>
        <w:t>. Cero terminal.</w:t>
      </w:r>
    </w:p>
    <w:p>
      <w:pPr>
        <w:pStyle w:val="Heading2"/>
      </w:pPr>
      <w:r>
        <w:t>Paso 8.1 — Activar y disparar el DAG 🖱️</w:t>
      </w:r>
    </w:p>
    <w:p>
      <w:pPr>
        <w:pStyle w:val="ListNumber"/>
      </w:pPr>
      <w:r>
        <w:t xml:space="preserve">En la UI, busca </w:t>
      </w:r>
      <w:r>
        <w:rPr>
          <w:rFonts w:ascii="Consolas" w:hAnsi="Consolas"/>
          <w:color w:val="C0344E"/>
        </w:rPr>
        <w:t>fraud_pipeline</w:t>
      </w:r>
      <w:r>
        <w:t>.</w:t>
      </w:r>
    </w:p>
    <w:p>
      <w:pPr>
        <w:pStyle w:val="ListNumber"/>
      </w:pPr>
      <w:r>
        <w:t xml:space="preserve">Activa el </w:t>
      </w:r>
      <w:r>
        <w:rPr>
          <w:b/>
        </w:rPr>
        <w:t>toggle</w:t>
      </w:r>
      <w:r>
        <w:t xml:space="preserve"> (interruptor) a la izquierda del nombre para "despausarlo".</w:t>
      </w:r>
    </w:p>
    <w:p>
      <w:pPr>
        <w:pStyle w:val="ListNumber"/>
      </w:pPr>
      <w:r>
        <w:t xml:space="preserve">Clic en el botón </w:t>
      </w:r>
      <w:r>
        <w:rPr>
          <w:b/>
        </w:rPr>
        <w:t>▶ (Trigger DAG)</w:t>
      </w:r>
      <w:r>
        <w:t xml:space="preserve"> a la derecha para ejecutarlo manualmente ahora.</w:t>
      </w:r>
    </w:p>
    <w:p>
      <w:pPr>
        <w:pStyle w:val="Heading2"/>
      </w:pPr>
      <w:r>
        <w:t>Paso 8.2 — Ver el progreso 🖱️</w:t>
      </w:r>
    </w:p>
    <w:p>
      <w:pPr>
        <w:pStyle w:val="ListNumber"/>
      </w:pPr>
      <w:r>
        <w:t xml:space="preserve">Clic en el nombre </w:t>
      </w:r>
      <w:r>
        <w:rPr>
          <w:rFonts w:ascii="Consolas" w:hAnsi="Consolas"/>
          <w:color w:val="C0344E"/>
        </w:rPr>
        <w:t>fraud_pipeline</w:t>
      </w:r>
      <w:r>
        <w:t xml:space="preserve"> → vista </w:t>
      </w:r>
      <w:r>
        <w:rPr>
          <w:b/>
        </w:rPr>
        <w:t>"Grid"</w:t>
      </w:r>
      <w:r>
        <w:t xml:space="preserve"> (cuadrícula).</w:t>
      </w:r>
    </w:p>
    <w:p>
      <w:pPr>
        <w:pStyle w:val="ListNumber"/>
      </w:pPr>
      <w:r>
        <w:t>Verás las 3 tasks ejecutándose: verde = éxito, amarillo = corriendo, rojo = falló.</w:t>
      </w:r>
    </w:p>
    <w:p>
      <w:pPr>
        <w:pStyle w:val="ListNumber"/>
      </w:pPr>
      <w:r>
        <w:t xml:space="preserve">Clic en cualquier cuadro de task → </w:t>
      </w:r>
      <w:r>
        <w:rPr>
          <w:b/>
        </w:rPr>
        <w:t>"Logs"</w:t>
      </w:r>
      <w:r>
        <w:t xml:space="preserve"> para ver su salida detallada.</w:t>
      </w:r>
    </w:p>
    <w:p>
      <w:r>
        <w:t xml:space="preserve">💡 Orden esperado: </w:t>
      </w:r>
      <w:r>
        <w:rPr>
          <w:rFonts w:ascii="Consolas" w:hAnsi="Consolas"/>
          <w:color w:val="C0344E"/>
        </w:rPr>
        <w:t>extract_load_to_bigquery</w:t>
      </w:r>
      <w:r>
        <w:t xml:space="preserve"> (1–3 min) → </w:t>
      </w:r>
      <w:r>
        <w:rPr>
          <w:rFonts w:ascii="Consolas" w:hAnsi="Consolas"/>
          <w:color w:val="C0344E"/>
        </w:rPr>
        <w:t>dbt_build</w:t>
      </w:r>
      <w:r>
        <w:t xml:space="preserve"> (1–2 min) → </w:t>
      </w:r>
      <w:r>
        <w:rPr>
          <w:rFonts w:ascii="Consolas" w:hAnsi="Consolas"/>
          <w:color w:val="C0344E"/>
        </w:rPr>
        <w:t>data_quality_check</w:t>
      </w:r>
      <w:r>
        <w:t xml:space="preserve"> (segundos, imprime "Casos de fraude encontrados: ...").</w:t>
      </w:r>
    </w:p>
    <w:p>
      <w:pPr>
        <w:pStyle w:val="Heading2"/>
      </w:pPr>
      <w:r>
        <w:t>Paso 8.3 — Ver el grafo 🖱️</w:t>
      </w:r>
    </w:p>
    <w:p>
      <w:r>
        <w:t xml:space="preserve">Clic en la pestaña </w:t>
      </w:r>
      <w:r>
        <w:rPr>
          <w:b/>
        </w:rPr>
        <w:t>"Graph"</w:t>
      </w:r>
      <w:r>
        <w:t xml:space="preserve">: verás el flujo </w:t>
      </w:r>
      <w:r>
        <w:rPr>
          <w:rFonts w:ascii="Consolas" w:hAnsi="Consolas"/>
          <w:color w:val="C0344E"/>
        </w:rPr>
        <w:t>extract_load → dbt_build → data_quality</w:t>
      </w:r>
      <w:r>
        <w:t>. Esto es tu pipeline orquestado. 🎉</w:t>
      </w:r>
    </w:p>
    <w:p>
      <w:pPr>
        <w:pStyle w:val="Heading2"/>
      </w:pPr>
      <w:r>
        <w:t>✅ Checkpoint 8</w:t>
      </w:r>
    </w:p>
    <w:p>
      <w:r>
        <w:t xml:space="preserve">Las 3 tasks terminan en </w:t>
      </w:r>
      <w:r>
        <w:rPr>
          <w:b/>
        </w:rPr>
        <w:t>verde</w:t>
      </w:r>
      <w:r>
        <w:t xml:space="preserve">. En los logs de </w:t>
      </w:r>
      <w:r>
        <w:rPr>
          <w:rFonts w:ascii="Consolas" w:hAnsi="Consolas"/>
          <w:color w:val="C0344E"/>
        </w:rPr>
        <w:t>data_quality_check</w:t>
      </w:r>
      <w:r>
        <w:t xml:space="preserve"> ves "Validación de calidad: OK ✅".</w:t>
      </w:r>
    </w:p>
    <w:p>
      <w:r>
        <w:t xml:space="preserve">🛟 </w:t>
      </w:r>
      <w:r>
        <w:rPr>
          <w:i/>
        </w:rPr>
        <w:t>Si `dbt_build` falla con "dbt: command not found":</w:t>
      </w:r>
      <w:r>
        <w:t xml:space="preserve"> el PATH no incluyó </w:t>
      </w:r>
      <w:r>
        <w:rPr>
          <w:rFonts w:ascii="Consolas" w:hAnsi="Consolas"/>
          <w:color w:val="C0344E"/>
        </w:rPr>
        <w:t>~/.local/bin</w:t>
      </w:r>
      <w:r>
        <w:t xml:space="preserve">. Ya lo añadimos en el </w:t>
      </w:r>
      <w:r>
        <w:rPr>
          <w:rFonts w:ascii="Consolas" w:hAnsi="Consolas"/>
          <w:color w:val="C0344E"/>
        </w:rPr>
        <w:t>bash_command</w:t>
      </w:r>
      <w:r>
        <w:t>, pero verifica que dbt esté instalado (</w:t>
      </w:r>
      <w:r>
        <w:rPr>
          <w:rFonts w:ascii="Consolas" w:hAnsi="Consolas"/>
          <w:color w:val="C0344E"/>
        </w:rPr>
        <w:t>which dbt</w:t>
      </w:r>
      <w:r>
        <w:t xml:space="preserve">). </w:t>
      </w:r>
      <w:r>
        <w:rPr>
          <w:i/>
        </w:rPr>
        <w:t>Si falla por auth de BigQuery:</w:t>
      </w:r>
      <w:r>
        <w:t xml:space="preserve"> asegúrate de haber hecho </w:t>
      </w:r>
      <w:r>
        <w:rPr>
          <w:rFonts w:ascii="Consolas" w:hAnsi="Consolas"/>
          <w:color w:val="C0344E"/>
        </w:rPr>
        <w:t>gcloud auth application-default login</w:t>
      </w:r>
      <w:r>
        <w:t xml:space="preserve"> (Manual 02).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9. Scheduling</w:t>
      </w:r>
    </w:p>
    <w:p>
      <w:r>
        <w:t xml:space="preserve">Conceptos senior que debes poder explicar. Todos se configuran en el archivo del DAG, pero se </w:t>
      </w:r>
      <w:r>
        <w:rPr>
          <w:b/>
        </w:rPr>
        <w:t>observan en la UI</w:t>
      </w:r>
      <w:r>
        <w:t xml:space="preserve"> (columnas "Schedule", "Next Run", "Runs").</w:t>
      </w:r>
    </w:p>
    <w:p>
      <w:pPr>
        <w:pStyle w:val="Heading2"/>
      </w:pPr>
      <w:r>
        <w:t>Scheduling (programación)</w:t>
      </w:r>
    </w:p>
    <w:p>
      <w:pPr>
        <w:pStyle w:val="ListBullet"/>
      </w:pPr>
      <w:r>
        <w:rPr>
          <w:rFonts w:ascii="Consolas" w:hAnsi="Consolas"/>
          <w:color w:val="C0344E"/>
        </w:rPr>
        <w:t>schedule="@daily"</w:t>
      </w:r>
      <w:r>
        <w:t xml:space="preserve"> → corre cada día a medianoche. Otras opciones: </w:t>
      </w:r>
      <w:r>
        <w:rPr>
          <w:rFonts w:ascii="Consolas" w:hAnsi="Consolas"/>
          <w:color w:val="C0344E"/>
        </w:rPr>
        <w:t>"@hourly"</w:t>
      </w:r>
      <w:r>
        <w:t xml:space="preserve">, </w:t>
      </w:r>
      <w:r>
        <w:rPr>
          <w:rFonts w:ascii="Consolas" w:hAnsi="Consolas"/>
          <w:color w:val="C0344E"/>
        </w:rPr>
        <w:t>"@weekly"</w:t>
      </w:r>
      <w:r>
        <w:t xml:space="preserve">, o </w:t>
      </w:r>
      <w:r>
        <w:rPr>
          <w:b/>
        </w:rPr>
        <w:t>cron</w:t>
      </w:r>
      <w:r>
        <w:t xml:space="preserve"> (</w:t>
      </w:r>
      <w:r>
        <w:rPr>
          <w:rFonts w:ascii="Consolas" w:hAnsi="Consolas"/>
          <w:color w:val="C0344E"/>
        </w:rPr>
        <w:t>"0 6 * * *"</w:t>
      </w:r>
      <w:r>
        <w:t xml:space="preserve"> = 6 AM diario).</w:t>
      </w:r>
    </w:p>
    <w:p>
      <w:pPr>
        <w:pStyle w:val="ListBullet"/>
      </w:pPr>
      <w:r>
        <w:rPr>
          <w:rFonts w:ascii="Consolas" w:hAnsi="Consolas"/>
          <w:color w:val="C0344E"/>
        </w:rPr>
        <w:t>start_date</w:t>
      </w:r>
      <w:r>
        <w:t xml:space="preserve"> → desde cuándo "existe" el DAG.</w:t>
      </w:r>
    </w:p>
    <w:p>
      <w:pPr>
        <w:pStyle w:val="ListBullet"/>
      </w:pPr>
      <w:r>
        <w:rPr>
          <w:rFonts w:ascii="Consolas" w:hAnsi="Consolas"/>
          <w:color w:val="C0344E"/>
        </w:rPr>
        <w:t>catchup=False</w:t>
      </w:r>
      <w:r>
        <w:t xml:space="preserve"> → </w:t>
      </w:r>
      <w:r>
        <w:rPr>
          <w:b/>
        </w:rPr>
        <w:t>no</w:t>
      </w:r>
      <w:r>
        <w:t xml:space="preserve"> re-ejecuta todas las fechas desde </w:t>
      </w:r>
      <w:r>
        <w:rPr>
          <w:rFonts w:ascii="Consolas" w:hAnsi="Consolas"/>
          <w:color w:val="C0344E"/>
        </w:rPr>
        <w:t>start_date</w:t>
      </w:r>
      <w:r>
        <w:t xml:space="preserve"> (si fuera </w:t>
      </w:r>
      <w:r>
        <w:rPr>
          <w:rFonts w:ascii="Consolas" w:hAnsi="Consolas"/>
          <w:color w:val="C0344E"/>
        </w:rPr>
        <w:t>True</w:t>
      </w:r>
      <w:r>
        <w:t>, intentaría "ponerse al día" con cada día perdido — útil para backfills, peligroso si no lo esperas).</w:t>
      </w:r>
    </w:p>
    <w:p>
      <w:pPr>
        <w:pStyle w:val="Heading2"/>
      </w:pPr>
      <w:r>
        <w:t>Reintentos (retries)</w:t>
      </w:r>
    </w:p>
    <w:p>
      <w:pPr>
        <w:pStyle w:val="ListBullet"/>
      </w:pPr>
      <w:r>
        <w:rPr>
          <w:rFonts w:ascii="Consolas" w:hAnsi="Consolas"/>
          <w:color w:val="C0344E"/>
        </w:rPr>
        <w:t>retries=2</w:t>
      </w:r>
      <w:r>
        <w:t xml:space="preserve"> + </w:t>
      </w:r>
      <w:r>
        <w:rPr>
          <w:rFonts w:ascii="Consolas" w:hAnsi="Consolas"/>
          <w:color w:val="C0344E"/>
        </w:rPr>
        <w:t>retry_delay</w:t>
      </w:r>
      <w:r>
        <w:t xml:space="preserve"> → si una task falla (ej. error de red), Airflow la reintenta automáticamente antes de marcarla como fallida. Imprescindible en producción.</w:t>
      </w:r>
    </w:p>
    <w:p>
      <w:pPr>
        <w:pStyle w:val="Heading2"/>
      </w:pPr>
      <w:r>
        <w:t>Idempotencia</w:t>
      </w:r>
    </w:p>
    <w:p>
      <w:pPr>
        <w:pStyle w:val="ListBullet"/>
      </w:pPr>
      <w:r>
        <w:t xml:space="preserve">Nuestro </w:t>
      </w:r>
      <w:r>
        <w:rPr>
          <w:rFonts w:ascii="Consolas" w:hAnsi="Consolas"/>
          <w:color w:val="C0344E"/>
        </w:rPr>
        <w:t>extract_load</w:t>
      </w:r>
      <w:r>
        <w:t xml:space="preserve"> usa </w:t>
      </w:r>
      <w:r>
        <w:rPr>
          <w:rFonts w:ascii="Consolas" w:hAnsi="Consolas"/>
          <w:color w:val="C0344E"/>
        </w:rPr>
        <w:t>bq load --replace</w:t>
      </w:r>
      <w:r>
        <w:t xml:space="preserve"> y </w:t>
      </w:r>
      <w:r>
        <w:rPr>
          <w:rFonts w:ascii="Consolas" w:hAnsi="Consolas"/>
          <w:color w:val="C0344E"/>
        </w:rPr>
        <w:t>dbt build</w:t>
      </w:r>
      <w:r>
        <w:t xml:space="preserve"> reconstruye → correr el DAG 2 veces deja el </w:t>
      </w:r>
      <w:r>
        <w:rPr>
          <w:b/>
        </w:rPr>
        <w:t>mismo</w:t>
      </w:r>
      <w:r>
        <w:t xml:space="preserve"> resultado, no duplica datos. </w:t>
      </w:r>
      <w:r>
        <w:rPr>
          <w:b/>
        </w:rPr>
        <w:t>Eso es idempotencia.</w:t>
      </w:r>
      <w:r>
        <w:t xml:space="preserve"> 💡 En entrevista: "diseño tasks idempotentes para poder reintentar sin efectos secundarios".</w:t>
      </w:r>
    </w:p>
    <w:p>
      <w:pPr>
        <w:pStyle w:val="Heading2"/>
      </w:pPr>
      <w:r>
        <w:t>Backfill (mencionar)</w:t>
      </w:r>
    </w:p>
    <w:p>
      <w:pPr>
        <w:pStyle w:val="ListBullet"/>
      </w:pPr>
      <w:r>
        <w:t xml:space="preserve">Re-ejecutar el pipeline para un rango de fechas pasadas: </w:t>
      </w:r>
      <w:r>
        <w:rPr>
          <w:rFonts w:ascii="Consolas" w:hAnsi="Consolas"/>
          <w:color w:val="C0344E"/>
        </w:rPr>
        <w:t>airflow dags backfill ...</w:t>
      </w:r>
      <w:r>
        <w:t>. Útil cuando llegan datos históricos.</w:t>
      </w:r>
    </w:p>
    <w:p>
      <w:pPr>
        <w:pStyle w:val="Heading2"/>
      </w:pPr>
      <w:r>
        <w:t>✅ Checkpoint 9</w:t>
      </w:r>
    </w:p>
    <w:p>
      <w:r>
        <w:t>Puedes explicar con tus palabras: schedule, catchup, retries e idempotencia.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10. Composer</w:t>
      </w:r>
    </w:p>
    <w:p>
      <w:pPr>
        <w:ind w:left="432"/>
        <w:pBdr>
          <w:left w:val="single" w:sz="18" w:space="8" w:color="8888AA"/>
        </w:pBdr>
      </w:pPr>
      <w:r>
        <w:rPr>
          <w:i/>
          <w:color w:val="444455"/>
        </w:rPr>
        <w:t xml:space="preserve">💲 </w:t>
      </w:r>
      <w:r>
        <w:rPr>
          <w:b/>
          <w:i/>
          <w:color w:val="444455"/>
        </w:rPr>
        <w:t>Opcional pero recomendado para el portafolio.</w:t>
      </w:r>
      <w:r>
        <w:rPr>
          <w:i/>
          <w:color w:val="444455"/>
        </w:rPr>
        <w:t xml:space="preserve"> Cloud Composer es Airflow </w:t>
      </w:r>
      <w:r>
        <w:rPr>
          <w:b/>
          <w:i/>
          <w:color w:val="444455"/>
        </w:rPr>
        <w:t>gestionado</w:t>
      </w:r>
      <w:r>
        <w:rPr>
          <w:i/>
          <w:color w:val="444455"/>
        </w:rPr>
        <w:t xml:space="preserve"> por GCP: Google administra los servidores. Lo usamos para una </w:t>
      </w:r>
      <w:r>
        <w:rPr>
          <w:b/>
          <w:i/>
          <w:color w:val="444455"/>
        </w:rPr>
        <w:t>demo corta</w:t>
      </w:r>
      <w:r>
        <w:rPr>
          <w:i/>
          <w:color w:val="444455"/>
        </w:rPr>
        <w:t xml:space="preserve"> y lo </w:t>
      </w:r>
      <w:r>
        <w:rPr>
          <w:b/>
          <w:i/>
          <w:color w:val="444455"/>
        </w:rPr>
        <w:t>apagamos</w:t>
      </w:r>
      <w:r>
        <w:rPr>
          <w:i/>
          <w:color w:val="444455"/>
        </w:rPr>
        <w:t xml:space="preserve"> enseguida (cobra por hora). Si quieres ahorrar 100%, salta esta sección y describe Composer conceptualmente en tu portafolio.</w:t>
      </w:r>
    </w:p>
    <w:p>
      <w:pPr>
        <w:pStyle w:val="Heading2"/>
      </w:pPr>
      <w:r>
        <w:t>10.1 — Qué es y por qué importa</w:t>
      </w:r>
    </w:p>
    <w:p>
      <w:pPr>
        <w:pStyle w:val="ListBullet"/>
      </w:pPr>
      <w:r>
        <w:t xml:space="preserve">Composer = Airflow sin que tú administres infraestructura. En empresas reales casi nadie corre Airflow "a mano"; usan Composer (GCP) o </w:t>
      </w:r>
      <w:r>
        <w:rPr>
          <w:b/>
        </w:rPr>
        <w:t>MWAA</w:t>
      </w:r>
      <w:r>
        <w:t xml:space="preserve"> (AWS).</w:t>
      </w:r>
    </w:p>
    <w:p>
      <w:pPr>
        <w:pStyle w:val="ListBullet"/>
      </w:pPr>
      <w:r>
        <w:t xml:space="preserve">Tus DAGs viven en un </w:t>
      </w:r>
      <w:r>
        <w:rPr>
          <w:b/>
        </w:rPr>
        <w:t>bucket de Cloud Storage</w:t>
      </w:r>
      <w:r>
        <w:t xml:space="preserve"> que Composer vigila; subes el </w:t>
      </w:r>
      <w:r>
        <w:rPr>
          <w:rFonts w:ascii="Consolas" w:hAnsi="Consolas"/>
          <w:color w:val="C0344E"/>
        </w:rPr>
        <w:t>.py</w:t>
      </w:r>
      <w:r>
        <w:t xml:space="preserve"> y aparece en la UI.</w:t>
      </w:r>
    </w:p>
    <w:p>
      <w:pPr>
        <w:pStyle w:val="Heading2"/>
      </w:pPr>
      <w:r>
        <w:t>10.2 — Crear un entorno (toma ~25 min)</w:t>
      </w:r>
    </w:p>
    <w:p>
      <w:r>
        <w:t xml:space="preserve">🖱️ </w:t>
      </w:r>
      <w:r>
        <w:rPr>
          <w:b/>
        </w:rPr>
        <w:t>Por la Consola (UI):</w:t>
      </w:r>
    </w:p>
    <w:p>
      <w:pPr>
        <w:pStyle w:val="ListNumber"/>
      </w:pPr>
      <w:r>
        <w:t xml:space="preserve">Menú </w:t>
      </w:r>
      <w:r>
        <w:rPr>
          <w:b/>
        </w:rPr>
        <w:t>☰</w:t>
      </w:r>
      <w:r>
        <w:t xml:space="preserve"> → </w:t>
      </w:r>
      <w:r>
        <w:rPr>
          <w:b/>
        </w:rPr>
        <w:t>Composer</w:t>
      </w:r>
      <w:r>
        <w:t>. (Si pide habilitar la API, acepta.)</w:t>
      </w:r>
    </w:p>
    <w:p>
      <w:pPr>
        <w:pStyle w:val="ListNumber"/>
      </w:pPr>
      <w:r>
        <w:t xml:space="preserve">Botón </w:t>
      </w:r>
      <w:r>
        <w:rPr>
          <w:b/>
        </w:rPr>
        <w:t>CREATE</w:t>
      </w:r>
      <w:r>
        <w:t xml:space="preserve"> → </w:t>
      </w:r>
      <w:r>
        <w:rPr>
          <w:b/>
        </w:rPr>
        <w:t>Composer 3</w:t>
      </w:r>
      <w:r>
        <w:t>.</w:t>
      </w:r>
    </w:p>
    <w:p>
      <w:pPr>
        <w:pStyle w:val="ListNumber"/>
      </w:pPr>
      <w:r>
        <w:rPr>
          <w:b/>
        </w:rPr>
        <w:t>Name:</w:t>
      </w:r>
      <w:r>
        <w:t xml:space="preserve"> </w:t>
      </w:r>
      <w:r>
        <w:rPr>
          <w:rFonts w:ascii="Consolas" w:hAnsi="Consolas"/>
          <w:color w:val="C0344E"/>
        </w:rPr>
        <w:t>fraudshield-demo</w:t>
      </w:r>
      <w:r>
        <w:t xml:space="preserve">. </w:t>
      </w:r>
      <w:r>
        <w:rPr>
          <w:b/>
        </w:rPr>
        <w:t>Location:</w:t>
      </w:r>
      <w:r>
        <w:t xml:space="preserve"> </w:t>
      </w:r>
      <w:r>
        <w:rPr>
          <w:rFonts w:ascii="Consolas" w:hAnsi="Consolas"/>
          <w:color w:val="C0344E"/>
        </w:rPr>
        <w:t>us-central1</w:t>
      </w:r>
      <w:r>
        <w:t xml:space="preserve">. </w:t>
      </w:r>
      <w:r>
        <w:rPr>
          <w:b/>
        </w:rPr>
        <w:t>Environment size:</w:t>
      </w:r>
      <w:r>
        <w:t xml:space="preserve"> </w:t>
      </w:r>
      <w:r>
        <w:rPr>
          <w:i/>
        </w:rPr>
        <w:t>Small</w:t>
      </w:r>
      <w:r>
        <w:t>.</w:t>
      </w:r>
    </w:p>
    <w:p>
      <w:pPr>
        <w:pStyle w:val="ListNumber"/>
      </w:pPr>
      <w:r>
        <w:t xml:space="preserve">Deja el resto por defecto → </w:t>
      </w:r>
      <w:r>
        <w:rPr>
          <w:b/>
        </w:rPr>
        <w:t>CREATE</w:t>
      </w:r>
      <w:r>
        <w:t>. Tarda ~25 min (verás un spinner).</w:t>
      </w:r>
    </w:p>
    <w:p>
      <w:r>
        <w:t xml:space="preserve">⌨️ </w:t>
      </w:r>
      <w:r>
        <w:rPr>
          <w:b/>
        </w:rPr>
        <w:t>Equivalente en CLI: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BASH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gcloud composer environments create fraudshield-demo \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--location us-central1 \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--image-version composer-3-airflow-2 \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--environment-size small</w:t>
            </w:r>
          </w:p>
        </w:tc>
      </w:tr>
    </w:tbl>
    <w:p>
      <w:pPr>
        <w:spacing w:after="40"/>
      </w:pPr>
    </w:p>
    <w:p>
      <w:r>
        <w:t xml:space="preserve">💡 </w:t>
      </w:r>
      <w:r>
        <w:rPr>
          <w:b/>
        </w:rPr>
        <w:t>A partir de aquí corre el reloj de costos.</w:t>
      </w:r>
    </w:p>
    <w:p>
      <w:pPr>
        <w:pStyle w:val="Heading2"/>
      </w:pPr>
      <w:r>
        <w:t>10.3 — Subir el DAG</w:t>
      </w:r>
    </w:p>
    <w:p>
      <w:r>
        <w:t xml:space="preserve">🖱️ </w:t>
      </w:r>
      <w:r>
        <w:rPr>
          <w:b/>
        </w:rPr>
        <w:t>Por la Consola (UI):</w:t>
      </w:r>
    </w:p>
    <w:p>
      <w:pPr>
        <w:pStyle w:val="ListNumber"/>
      </w:pPr>
      <w:r>
        <w:t xml:space="preserve">En </w:t>
      </w:r>
      <w:r>
        <w:rPr>
          <w:b/>
        </w:rPr>
        <w:t>Composer</w:t>
      </w:r>
      <w:r>
        <w:t xml:space="preserve">, clic en tu entorno </w:t>
      </w:r>
      <w:r>
        <w:rPr>
          <w:rFonts w:ascii="Consolas" w:hAnsi="Consolas"/>
          <w:color w:val="C0344E"/>
        </w:rPr>
        <w:t>fraudshield-demo</w:t>
      </w:r>
      <w:r>
        <w:t>.</w:t>
      </w:r>
    </w:p>
    <w:p>
      <w:pPr>
        <w:pStyle w:val="ListNumber"/>
      </w:pPr>
      <w:r>
        <w:t xml:space="preserve">Pestaña </w:t>
      </w:r>
      <w:r>
        <w:rPr>
          <w:b/>
        </w:rPr>
        <w:t>DAGs</w:t>
      </w:r>
      <w:r>
        <w:t xml:space="preserve"> → botón </w:t>
      </w:r>
      <w:r>
        <w:rPr>
          <w:b/>
        </w:rPr>
        <w:t>OPEN DAGS FOLDER</w:t>
      </w:r>
      <w:r>
        <w:t xml:space="preserve"> (te lleva al bucket de Cloud Storage del entorno).</w:t>
      </w:r>
    </w:p>
    <w:p>
      <w:pPr>
        <w:pStyle w:val="ListNumber"/>
      </w:pPr>
      <w:r>
        <w:t xml:space="preserve">Botón </w:t>
      </w:r>
      <w:r>
        <w:rPr>
          <w:b/>
        </w:rPr>
        <w:t>UPLOAD FILES</w:t>
      </w:r>
      <w:r>
        <w:t xml:space="preserve"> → sube </w:t>
      </w:r>
      <w:r>
        <w:rPr>
          <w:rFonts w:ascii="Consolas" w:hAnsi="Consolas"/>
          <w:color w:val="C0344E"/>
        </w:rPr>
        <w:t>fraud_pipeline.py</w:t>
      </w:r>
      <w:r>
        <w:t>. En 1–2 min aparece en la UI de Airflow.</w:t>
      </w:r>
    </w:p>
    <w:p>
      <w:r>
        <w:t xml:space="preserve">⌨️ </w:t>
      </w:r>
      <w:r>
        <w:rPr>
          <w:b/>
        </w:rPr>
        <w:t>Equivalente en CLI: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BASH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gcloud composer environments storage dags import \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--environment fraudshield-demo \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--location us-central1 \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--source ~/fraudshield/dags/fraud_pipeline.py</w:t>
            </w:r>
          </w:p>
        </w:tc>
      </w:tr>
    </w:tbl>
    <w:p>
      <w:pPr>
        <w:spacing w:after="40"/>
      </w:pPr>
    </w:p>
    <w:p>
      <w:pPr>
        <w:pStyle w:val="Heading2"/>
      </w:pPr>
      <w:r>
        <w:t>10.4 — Abrir la UI de Airflow de Composer 🖱️</w:t>
      </w:r>
    </w:p>
    <w:p>
      <w:r>
        <w:t xml:space="preserve">En la página del entorno (Composer → </w:t>
      </w:r>
      <w:r>
        <w:rPr>
          <w:rFonts w:ascii="Consolas" w:hAnsi="Consolas"/>
          <w:color w:val="C0344E"/>
        </w:rPr>
        <w:t>fraudshield-demo</w:t>
      </w:r>
      <w:r>
        <w:t xml:space="preserve">), clic en el enlace </w:t>
      </w:r>
      <w:r>
        <w:rPr>
          <w:b/>
        </w:rPr>
        <w:t>Airflow UI</w:t>
      </w:r>
      <w:r>
        <w:t xml:space="preserve"> (o "Airflow web server"). Se abre la UI gestionada. Toma tu </w:t>
      </w:r>
      <w:r>
        <w:rPr>
          <w:b/>
        </w:rPr>
        <w:t>captura para el portafolio</w:t>
      </w:r>
      <w:r>
        <w:t xml:space="preserve"> (DAG corriendo en Composer). 📸</w:t>
      </w:r>
    </w:p>
    <w:p>
      <w:pPr>
        <w:pStyle w:val="Heading2"/>
      </w:pPr>
      <w:r>
        <w:t>10.5 — ⚠️ APAGAR el entorno (NO lo olvides)</w:t>
      </w:r>
    </w:p>
    <w:p>
      <w:r>
        <w:t xml:space="preserve">🖱️ </w:t>
      </w:r>
      <w:r>
        <w:rPr>
          <w:b/>
        </w:rPr>
        <w:t>Por la Consola:</w:t>
      </w:r>
      <w:r>
        <w:t xml:space="preserve"> Composer → selecciona </w:t>
      </w:r>
      <w:r>
        <w:rPr>
          <w:rFonts w:ascii="Consolas" w:hAnsi="Consolas"/>
          <w:color w:val="C0344E"/>
        </w:rPr>
        <w:t>fraudshield-demo</w:t>
      </w:r>
      <w:r>
        <w:t xml:space="preserve"> → botón </w:t>
      </w:r>
      <w:r>
        <w:rPr>
          <w:b/>
        </w:rPr>
        <w:t>DELETE</w:t>
      </w:r>
      <w:r>
        <w:t xml:space="preserve"> → confirma.</w:t>
      </w:r>
    </w:p>
    <w:p>
      <w:r>
        <w:t xml:space="preserve">⌨️ </w:t>
      </w:r>
      <w:r>
        <w:rPr>
          <w:b/>
        </w:rPr>
        <w:t>Por CLI: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BASH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gcloud composer environments delete fraudshield-demo --location us-central1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gcloud composer environments list --locations us-central1   # verifica que ya no existe</w:t>
            </w:r>
          </w:p>
        </w:tc>
      </w:tr>
    </w:tbl>
    <w:p>
      <w:pPr>
        <w:spacing w:after="40"/>
      </w:pPr>
    </w:p>
    <w:p>
      <w:r>
        <w:t xml:space="preserve">🔁 </w:t>
      </w:r>
      <w:r>
        <w:rPr>
          <w:b/>
        </w:rPr>
        <w:t>En AWS:</w:t>
      </w:r>
      <w:r>
        <w:t xml:space="preserve"> el equivalente es </w:t>
      </w:r>
      <w:r>
        <w:rPr>
          <w:b/>
        </w:rPr>
        <w:t>MWAA</w:t>
      </w:r>
      <w:r>
        <w:t>; subes los DAGs a un bucket S3 y AWS administra el Airflow. Mismo concepto, misma habilidad.</w:t>
      </w:r>
    </w:p>
    <w:p>
      <w:pPr>
        <w:pStyle w:val="Heading2"/>
      </w:pPr>
      <w:r>
        <w:t>✅ Checkpoint 10 (si hiciste la demo)</w:t>
      </w:r>
    </w:p>
    <w:p>
      <w:r>
        <w:t xml:space="preserve">Tienes una captura del DAG en Composer </w:t>
      </w:r>
      <w:r>
        <w:rPr>
          <w:b/>
        </w:rPr>
        <w:t>y confirmaste que el entorno fue eliminado</w:t>
      </w:r>
      <w:r>
        <w:t xml:space="preserve"> (sin costos colgando).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11. Commit</w:t>
      </w:r>
    </w:p>
    <w:p>
      <w:r>
        <w:t xml:space="preserve">🖱️ </w:t>
      </w:r>
      <w:r>
        <w:rPr>
          <w:b/>
        </w:rPr>
        <w:t>Por la UI (VS Code / Cloud Shell Editor):</w:t>
      </w:r>
      <w:r>
        <w:t xml:space="preserve"> Source Control → mensaje → ✓ Commit → Push.</w:t>
      </w:r>
    </w:p>
    <w:p>
      <w:r>
        <w:t xml:space="preserve">⌨️ </w:t>
      </w:r>
      <w:r>
        <w:rPr>
          <w:b/>
        </w:rPr>
        <w:t>Por CLI: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BASH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cd ~/fraudshield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printf '\n# Airflow (artefactos locales)\nairflow.db\nairflow.cfg\nlogs/\nstandalone_admin_password.txt\n' &gt;&gt; .gitignore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git add dags/fraud_pipeline.py .gitignore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git commit -m "Manual 03: DAG de Airflow que orquesta ingesta -&gt; dbt -&gt; validacion de calidad"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git push origin main</w:t>
            </w:r>
          </w:p>
        </w:tc>
      </w:tr>
    </w:tbl>
    <w:p>
      <w:pPr>
        <w:spacing w:after="40"/>
      </w:pPr>
    </w:p>
    <w:p>
      <w:r>
        <w:t xml:space="preserve">💡 La BD y los logs de Airflow viven en </w:t>
      </w:r>
      <w:r>
        <w:rPr>
          <w:rFonts w:ascii="Consolas" w:hAnsi="Consolas"/>
          <w:color w:val="C0344E"/>
        </w:rPr>
        <w:t>~/airflow</w:t>
      </w:r>
      <w:r>
        <w:t xml:space="preserve"> (fuera del repo), así que normalmente no hay nada pesado que ignorar; el </w:t>
      </w:r>
      <w:r>
        <w:rPr>
          <w:rFonts w:ascii="Consolas" w:hAnsi="Consolas"/>
          <w:color w:val="C0344E"/>
        </w:rPr>
        <w:t>.gitignore</w:t>
      </w:r>
      <w:r>
        <w:t xml:space="preserve"> es por si copiaste algo.</w:t>
      </w:r>
    </w:p>
    <w:p>
      <w:pPr>
        <w:pStyle w:val="Heading2"/>
      </w:pPr>
      <w:r>
        <w:t>✅ Checkpoint 11</w:t>
      </w:r>
    </w:p>
    <w:p>
      <w:r>
        <w:t xml:space="preserve">En GitHub aparece </w:t>
      </w:r>
      <w:r>
        <w:rPr>
          <w:rFonts w:ascii="Consolas" w:hAnsi="Consolas"/>
          <w:color w:val="C0344E"/>
        </w:rPr>
        <w:t>dags/fraud_pipeline.py</w:t>
      </w:r>
      <w:r>
        <w:t>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12. Checklist</w:t>
      </w:r>
    </w:p>
    <w:p>
      <w:pPr>
        <w:pStyle w:val="ListBullet"/>
      </w:pPr>
      <w:r>
        <w:t>[ ] Airflow 2.9.3 instalado en Cloud Shell.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color w:val="C0344E"/>
        </w:rPr>
        <w:t>AIRFLOW_HOME</w:t>
      </w:r>
      <w:r>
        <w:t xml:space="preserve"> y carpeta de DAGs apuntando al repo configurados.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color w:val="C0344E"/>
        </w:rPr>
        <w:t>airflow standalone</w:t>
      </w:r>
      <w:r>
        <w:t xml:space="preserve"> arranca y entro a la UI (puerto 8080).</w:t>
      </w:r>
    </w:p>
    <w:p>
      <w:pPr>
        <w:pStyle w:val="ListBullet"/>
      </w:pPr>
      <w:r>
        <w:t xml:space="preserve">[ ] DAG </w:t>
      </w:r>
      <w:r>
        <w:rPr>
          <w:rFonts w:ascii="Consolas" w:hAnsi="Consolas"/>
          <w:color w:val="C0344E"/>
        </w:rPr>
        <w:t>fraud_pipeline</w:t>
      </w:r>
      <w:r>
        <w:t xml:space="preserve"> visible en la UI.</w:t>
      </w:r>
    </w:p>
    <w:p>
      <w:pPr>
        <w:pStyle w:val="ListBullet"/>
      </w:pPr>
      <w:r>
        <w:t>[ ] Las 3 tasks (</w:t>
      </w:r>
      <w:r>
        <w:rPr>
          <w:rFonts w:ascii="Consolas" w:hAnsi="Consolas"/>
          <w:color w:val="C0344E"/>
        </w:rPr>
        <w:t>extract_load → dbt_build → data_quality</w:t>
      </w:r>
      <w:r>
        <w:t>) corren en verde.</w:t>
      </w:r>
    </w:p>
    <w:p>
      <w:pPr>
        <w:pStyle w:val="ListBullet"/>
      </w:pPr>
      <w:r>
        <w:t>[ ] Entiendo schedule, catchup, retries e idempotencia.</w:t>
      </w:r>
    </w:p>
    <w:p>
      <w:pPr>
        <w:pStyle w:val="ListBullet"/>
      </w:pPr>
      <w:r>
        <w:t xml:space="preserve">[ ] (Opcional) Demo en Cloud Composer + </w:t>
      </w:r>
      <w:r>
        <w:rPr>
          <w:b/>
        </w:rPr>
        <w:t>entorno eliminado</w:t>
      </w:r>
      <w:r>
        <w:t>.</w:t>
      </w:r>
    </w:p>
    <w:p>
      <w:pPr>
        <w:pStyle w:val="ListBullet"/>
      </w:pPr>
      <w:r>
        <w:t>[ ] DAG commiteado en GitHub.</w:t>
      </w:r>
    </w:p>
    <w:p>
      <w:r>
        <w:t xml:space="preserve">Si todo está ✅ → </w:t>
      </w:r>
      <w:r>
        <w:rPr>
          <w:b/>
        </w:rPr>
        <w:t>listo para el Manual 04: Modelado de ML (detección de fraude).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13.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B3B55"/>
          </w:tcPr>
          <w:p>
            <w:r>
              <w:rPr>
                <w:b/>
                <w:color w:val="FFFFFF"/>
                <w:sz w:val="19"/>
              </w:rPr>
              <w:t>Problema</w:t>
            </w:r>
          </w:p>
        </w:tc>
        <w:tc>
          <w:tcPr>
            <w:tcW w:type="dxa" w:w="2880"/>
            <w:shd w:val="clear" w:fill="3B3B55"/>
          </w:tcPr>
          <w:p>
            <w:r>
              <w:rPr>
                <w:b/>
                <w:color w:val="FFFFFF"/>
                <w:sz w:val="19"/>
              </w:rPr>
              <w:t>Causa</w:t>
            </w:r>
          </w:p>
        </w:tc>
        <w:tc>
          <w:tcPr>
            <w:tcW w:type="dxa" w:w="2880"/>
            <w:shd w:val="clear" w:fill="3B3B55"/>
          </w:tcPr>
          <w:p>
            <w:r>
              <w:rPr>
                <w:b/>
                <w:color w:val="FFFFFF"/>
                <w:sz w:val="19"/>
              </w:rPr>
              <w:t>Solución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UI lenta o Cloud Shell se cuelga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Airflow consume RAM y Cloud Shell tiene poca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Cierra otras pestañas; reinicia Cloud Shell; o corre Airflow en tu </w:t>
            </w:r>
            <w:r>
              <w:rPr>
                <w:b/>
                <w:sz w:val="19"/>
              </w:rPr>
              <w:t>PC local</w:t>
            </w:r>
            <w:r>
              <w:rPr>
                <w:sz w:val="19"/>
              </w:rPr>
              <w:t xml:space="preserve"> (64 GB) con </w:t>
            </w:r>
            <w:r>
              <w:rPr>
                <w:rFonts w:ascii="Consolas" w:hAnsi="Consolas"/>
                <w:color w:val="C0344E"/>
                <w:sz w:val="19"/>
              </w:rPr>
              <w:t>pip install apache-airflow</w:t>
            </w:r>
            <w:r>
              <w:rPr>
                <w:sz w:val="19"/>
              </w:rPr>
              <w:t xml:space="preserve"> y </w:t>
            </w:r>
            <w:r>
              <w:rPr>
                <w:rFonts w:ascii="Consolas" w:hAnsi="Consolas"/>
                <w:color w:val="C0344E"/>
                <w:sz w:val="19"/>
              </w:rPr>
              <w:t>airflow standalone</w:t>
            </w:r>
            <w:r>
              <w:rPr>
                <w:sz w:val="19"/>
              </w:rPr>
              <w:t xml:space="preserve"> (necesitarás </w:t>
            </w:r>
            <w:r>
              <w:rPr>
                <w:rFonts w:ascii="Consolas" w:hAnsi="Consolas"/>
                <w:color w:val="C0344E"/>
                <w:sz w:val="19"/>
              </w:rPr>
              <w:t>gcloud</w:t>
            </w:r>
            <w:r>
              <w:rPr>
                <w:sz w:val="19"/>
              </w:rPr>
              <w:t xml:space="preserve"> y </w:t>
            </w:r>
            <w:r>
              <w:rPr>
                <w:rFonts w:ascii="Consolas" w:hAnsi="Consolas"/>
                <w:color w:val="C0344E"/>
                <w:sz w:val="19"/>
              </w:rPr>
              <w:t>dbt</w:t>
            </w:r>
            <w:r>
              <w:rPr>
                <w:sz w:val="19"/>
              </w:rPr>
              <w:t xml:space="preserve"> locales autenticados).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44E"/>
                <w:sz w:val="19"/>
              </w:rPr>
              <w:t>airflow: command not found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44E"/>
                <w:sz w:val="19"/>
              </w:rPr>
              <w:t>export PATH=$HOME/.local/bin:$PATH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DAG no aparece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Error de import o carpeta equivocada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44E"/>
                <w:sz w:val="19"/>
              </w:rPr>
              <w:t>airflow dags list-import-errors</w:t>
            </w:r>
            <w:r>
              <w:rPr>
                <w:sz w:val="19"/>
              </w:rPr>
              <w:t xml:space="preserve">; confirma </w:t>
            </w:r>
            <w:r>
              <w:rPr>
                <w:rFonts w:ascii="Consolas" w:hAnsi="Consolas"/>
                <w:color w:val="C0344E"/>
                <w:sz w:val="19"/>
              </w:rPr>
              <w:t>AIRFLOW__CORE__DAGS_FOLDER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44E"/>
                <w:sz w:val="19"/>
              </w:rPr>
              <w:t>dbt build</w:t>
            </w:r>
            <w:r>
              <w:rPr>
                <w:sz w:val="19"/>
              </w:rPr>
              <w:t xml:space="preserve"> falla en la task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PATH o auth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El </w:t>
            </w:r>
            <w:r>
              <w:rPr>
                <w:rFonts w:ascii="Consolas" w:hAnsi="Consolas"/>
                <w:color w:val="C0344E"/>
                <w:sz w:val="19"/>
              </w:rPr>
              <w:t>bash_command</w:t>
            </w:r>
            <w:r>
              <w:rPr>
                <w:sz w:val="19"/>
              </w:rPr>
              <w:t xml:space="preserve"> ya exporta el PATH; verifica </w:t>
            </w:r>
            <w:r>
              <w:rPr>
                <w:rFonts w:ascii="Consolas" w:hAnsi="Consolas"/>
                <w:color w:val="C0344E"/>
                <w:sz w:val="19"/>
              </w:rPr>
              <w:t>gcloud auth application-default login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44E"/>
                <w:sz w:val="19"/>
              </w:rPr>
              <w:t>data_quality_check</w:t>
            </w:r>
            <w:r>
              <w:rPr>
                <w:sz w:val="19"/>
              </w:rPr>
              <w:t xml:space="preserve"> falla por </w:t>
            </w:r>
            <w:r>
              <w:rPr>
                <w:rFonts w:ascii="Consolas" w:hAnsi="Consolas"/>
                <w:color w:val="C0344E"/>
                <w:sz w:val="19"/>
              </w:rPr>
              <w:t>bq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PATH del subproceso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Usamos </w:t>
            </w:r>
            <w:r>
              <w:rPr>
                <w:rFonts w:ascii="Consolas" w:hAnsi="Consolas"/>
                <w:color w:val="C0344E"/>
                <w:sz w:val="19"/>
              </w:rPr>
              <w:t>bash -lc</w:t>
            </w:r>
            <w:r>
              <w:rPr>
                <w:sz w:val="19"/>
              </w:rPr>
              <w:t xml:space="preserve"> para cargar el PATH; si persiste, usa la ruta completa de </w:t>
            </w:r>
            <w:r>
              <w:rPr>
                <w:rFonts w:ascii="Consolas" w:hAnsi="Consolas"/>
                <w:color w:val="C0344E"/>
                <w:sz w:val="19"/>
              </w:rPr>
              <w:t>bq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Olvidé la contraseña admin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Está en </w:t>
            </w:r>
            <w:r>
              <w:rPr>
                <w:rFonts w:ascii="Consolas" w:hAnsi="Consolas"/>
                <w:color w:val="C0344E"/>
                <w:sz w:val="19"/>
              </w:rPr>
              <w:t>~/airflow/standalone_admin_password.txt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Composer tarda/cuesta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Es normal (~25 min y cobra)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Haz la demo rápida y </w:t>
            </w:r>
            <w:r>
              <w:rPr>
                <w:b/>
                <w:sz w:val="19"/>
              </w:rPr>
              <w:t>elimínalo</w:t>
            </w:r>
            <w:r>
              <w:rPr>
                <w:sz w:val="19"/>
              </w:rPr>
              <w:t xml:space="preserve"> (paso 10.5).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44E"/>
                <w:sz w:val="19"/>
              </w:rPr>
              <w:t>standalone</w:t>
            </w:r>
            <w:r>
              <w:rPr>
                <w:sz w:val="19"/>
              </w:rPr>
              <w:t xml:space="preserve"> se detuvo al cerrar la pestaña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Corre en primer plano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Vuelve a ejecutar </w:t>
            </w:r>
            <w:r>
              <w:rPr>
                <w:rFonts w:ascii="Consolas" w:hAnsi="Consolas"/>
                <w:color w:val="C0344E"/>
                <w:sz w:val="19"/>
              </w:rPr>
              <w:t>airflow standalone</w:t>
            </w:r>
            <w:r>
              <w:rPr>
                <w:sz w:val="19"/>
              </w:rPr>
              <w:t>; tu BD y DAGs persisten.</w:t>
            </w:r>
          </w:p>
        </w:tc>
      </w:tr>
    </w:tbl>
    <w:p>
      <w:pPr>
        <w:spacing w:after="40"/>
      </w:pP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14. Glosario</w:t>
      </w:r>
    </w:p>
    <w:p>
      <w:pPr>
        <w:pStyle w:val="ListBullet"/>
      </w:pPr>
      <w:r>
        <w:rPr>
          <w:b/>
        </w:rPr>
        <w:t>Orquestación:</w:t>
      </w:r>
      <w:r>
        <w:t xml:space="preserve"> coordinar tareas en orden, con horarios, dependencias y reintentos.</w:t>
      </w:r>
    </w:p>
    <w:p>
      <w:pPr>
        <w:pStyle w:val="ListBullet"/>
      </w:pPr>
      <w:r>
        <w:rPr>
          <w:b/>
        </w:rPr>
        <w:t>Airflow:</w:t>
      </w:r>
      <w:r>
        <w:t xml:space="preserve"> orquestador de pipelines definido en Python y operado desde una web.</w:t>
      </w:r>
    </w:p>
    <w:p>
      <w:pPr>
        <w:pStyle w:val="ListBullet"/>
      </w:pPr>
      <w:r>
        <w:rPr>
          <w:b/>
        </w:rPr>
        <w:t>DAG:</w:t>
      </w:r>
      <w:r>
        <w:t xml:space="preserve"> grafo dirigido acíclico = un flujo de trabajo.</w:t>
      </w:r>
    </w:p>
    <w:p>
      <w:pPr>
        <w:pStyle w:val="ListBullet"/>
      </w:pPr>
      <w:r>
        <w:rPr>
          <w:b/>
        </w:rPr>
        <w:t>Task:</w:t>
      </w:r>
      <w:r>
        <w:t xml:space="preserve"> una tarea del DAG.</w:t>
      </w:r>
    </w:p>
    <w:p>
      <w:pPr>
        <w:pStyle w:val="ListBullet"/>
      </w:pPr>
      <w:r>
        <w:rPr>
          <w:b/>
        </w:rPr>
        <w:t>Operator:</w:t>
      </w:r>
      <w:r>
        <w:t xml:space="preserve"> plantilla de task (</w:t>
      </w:r>
      <w:r>
        <w:rPr>
          <w:rFonts w:ascii="Consolas" w:hAnsi="Consolas"/>
          <w:color w:val="C0344E"/>
        </w:rPr>
        <w:t>BashOperator</w:t>
      </w:r>
      <w:r>
        <w:t xml:space="preserve">, </w:t>
      </w:r>
      <w:r>
        <w:rPr>
          <w:rFonts w:ascii="Consolas" w:hAnsi="Consolas"/>
          <w:color w:val="C0344E"/>
        </w:rPr>
        <w:t>PythonOperator</w:t>
      </w:r>
      <w:r>
        <w:t>...).</w:t>
      </w:r>
    </w:p>
    <w:p>
      <w:pPr>
        <w:pStyle w:val="ListBullet"/>
      </w:pPr>
      <w:r>
        <w:rPr>
          <w:b/>
        </w:rPr>
        <w:t>Scheduler:</w:t>
      </w:r>
      <w:r>
        <w:t xml:space="preserve"> componente que decide cuándo correr.</w:t>
      </w:r>
    </w:p>
    <w:p>
      <w:pPr>
        <w:pStyle w:val="ListBullet"/>
      </w:pPr>
      <w:r>
        <w:rPr>
          <w:b/>
        </w:rPr>
        <w:t>`&gt;&gt;`:</w:t>
      </w:r>
      <w:r>
        <w:t xml:space="preserve"> define dependencia ("A antes que B").</w:t>
      </w:r>
    </w:p>
    <w:p>
      <w:pPr>
        <w:pStyle w:val="ListBullet"/>
      </w:pPr>
      <w:r>
        <w:rPr>
          <w:b/>
        </w:rPr>
        <w:t>schedule / catchup / retries:</w:t>
      </w:r>
      <w:r>
        <w:t xml:space="preserve"> horario / ponerse al día / reintentos.</w:t>
      </w:r>
    </w:p>
    <w:p>
      <w:pPr>
        <w:pStyle w:val="ListBullet"/>
      </w:pPr>
      <w:r>
        <w:rPr>
          <w:b/>
        </w:rPr>
        <w:t>Idempotencia:</w:t>
      </w:r>
      <w:r>
        <w:t xml:space="preserve"> correr varias veces = mismo resultado.</w:t>
      </w:r>
    </w:p>
    <w:p>
      <w:pPr>
        <w:pStyle w:val="ListBullet"/>
      </w:pPr>
      <w:r>
        <w:rPr>
          <w:b/>
        </w:rPr>
        <w:t>Backfill:</w:t>
      </w:r>
      <w:r>
        <w:t xml:space="preserve"> re-ejecutar fechas pasadas.</w:t>
      </w:r>
    </w:p>
    <w:p>
      <w:pPr>
        <w:pStyle w:val="ListBullet"/>
      </w:pPr>
      <w:r>
        <w:rPr>
          <w:b/>
        </w:rPr>
        <w:t>Cloud Composer / MWAA:</w:t>
      </w:r>
      <w:r>
        <w:t xml:space="preserve"> Airflow gestionado en GCP / AWS.</w:t>
      </w:r>
    </w:p>
    <w:p>
      <w:pPr>
        <w:pBdr>
          <w:bottom w:val="single" w:sz="6" w:space="1" w:color="CCCCCC"/>
        </w:pBdr>
        <w:spacing w:after="120"/>
      </w:pPr>
    </w:p>
    <w:p>
      <w:pPr>
        <w:ind w:left="432"/>
        <w:pBdr>
          <w:left w:val="single" w:sz="18" w:space="8" w:color="8888AA"/>
        </w:pBdr>
      </w:pPr>
      <w:r>
        <w:rPr>
          <w:b/>
          <w:i/>
          <w:color w:val="444455"/>
        </w:rPr>
        <w:t>⬅️ Anterior:</w:t>
      </w:r>
      <w:r>
        <w:rPr>
          <w:i/>
          <w:color w:val="444455"/>
        </w:rPr>
        <w:t xml:space="preserve"> </w:t>
      </w:r>
      <w:r>
        <w:rPr>
          <w:i/>
          <w:color w:val="444455"/>
          <w:u w:val="single"/>
        </w:rPr>
        <w:t>Manual 02 — Transformación ELT con dbt</w:t>
      </w:r>
      <w:r>
        <w:rPr>
          <w:i/>
          <w:color w:val="444455"/>
        </w:rPr>
        <w:br/>
      </w:r>
      <w:r>
        <w:rPr>
          <w:b/>
          <w:i/>
          <w:color w:val="444455"/>
        </w:rPr>
        <w:t>➡️ Siguiente:</w:t>
      </w:r>
      <w:r>
        <w:rPr>
          <w:i/>
          <w:color w:val="444455"/>
        </w:rPr>
        <w:t xml:space="preserve"> Manual 04 — Modelado de ML (detección de fraude) _(en construcción)_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